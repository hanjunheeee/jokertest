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F14부터 F23까지 계획 기록 보고서</w:t>
      </w:r>
    </w:p>
    <w:p>
      <w:r>
        <w:t>작성·집계 기준: 2026-09-18 20:11:18 KST · 프로젝트: jokertest · 보존 원본 기준</w:t>
      </w:r>
    </w:p>
    <w:p>
      <w:pPr>
        <w:pStyle w:val="Heading1"/>
      </w:pPr>
      <w:r>
        <w:t>1 전체 요약</w:t>
      </w:r>
    </w:p>
    <w:p>
      <w:r>
        <w:t xml:space="preserve">F14부터 F23까지 10개 작업의 계획 생성·탐색 기록 </w:t>
      </w:r>
      <w:r>
        <w:rPr>
          <w:b/>
        </w:rPr>
        <w:t>121건</w:t>
      </w:r>
      <w:r>
        <w:t xml:space="preserve">과 별도 독립 계획 심사 기록 </w:t>
      </w:r>
      <w:r>
        <w:rPr>
          <w:b/>
        </w:rPr>
        <w:t>12건</w:t>
      </w:r>
      <w:r>
        <w:t xml:space="preserve">, 합계 </w:t>
      </w:r>
      <w:r>
        <w:rPr>
          <w:b/>
        </w:rPr>
        <w:t>133건</w:t>
      </w:r>
      <w:r>
        <w:t>을 확인했다. F14~F21 8개 작업은 현재 상태 파일에 완료·병합으로 기록돼 있고, F22는 사용자 취소, F23은 반복 계획 반려로 사람 판단 단계에 멈춰 있다.</w:t>
      </w:r>
    </w:p>
    <w:p>
      <w:r>
        <w:t xml:space="preserve">이 보고서는 </w:t>
      </w:r>
      <w:r>
        <w:rPr>
          <w:b/>
        </w:rPr>
        <w:t>무엇을 만들기로 계획했고, 계획이 어떻게 바뀌었으며, 어떤 이유로 막혔는지</w:t>
      </w:r>
      <w:r>
        <w:t>를 정리한다. 제품·DB·브라우저 검증을 새로 수행한 보고서는 아니다. F22 취소 이후 전체 배치는 완료 21 / 유효 31개다.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720"/>
        <w:gridCol w:w="792"/>
        <w:gridCol w:w="648"/>
        <w:gridCol w:w="936"/>
        <w:gridCol w:w="2160"/>
      </w:tblGrid>
      <w:tr>
        <w:trPr>
          <w:tblHeader/>
          <w:cantSplit/>
        </w:trPr>
        <w:tc>
          <w:tcPr>
            <w:tcW w:type="dxa" w:w="4824"/>
            <w:vAlign w:val="center"/>
            <w:tcMar>
              <w:top w:w="85" w:type="dxa"/>
              <w:left w:w="85" w:type="dxa"/>
              <w:bottom w:w="85" w:type="dxa"/>
              <w:right w:w="85" w:type="dxa"/>
            </w:tcMar>
            <w:shd w:fill="DDE8F0"/>
          </w:tcPr>
          <w:p>
            <w:pPr>
              <w:keepNext/>
              <w:spacing w:after="20" w:before="20" w:line="252" w:lineRule="auto"/>
            </w:pPr>
            <w:r>
              <w:rPr>
                <w:b/>
                <w:sz w:val="19"/>
              </w:rPr>
              <w:t>작업과 슬라이스</w:t>
            </w:r>
          </w:p>
        </w:tc>
        <w:tc>
          <w:tcPr>
            <w:tcW w:type="dxa" w:w="720"/>
            <w:vAlign w:val="center"/>
            <w:tcMar>
              <w:top w:w="85" w:type="dxa"/>
              <w:left w:w="85" w:type="dxa"/>
              <w:bottom w:w="85" w:type="dxa"/>
              <w:right w:w="85" w:type="dxa"/>
            </w:tcMar>
            <w:shd w:fill="DDE8F0"/>
          </w:tcPr>
          <w:p>
            <w:pPr>
              <w:keepNext/>
              <w:spacing w:after="20" w:before="20" w:line="252" w:lineRule="auto"/>
            </w:pPr>
            <w:r>
              <w:rPr>
                <w:b/>
                <w:sz w:val="19"/>
              </w:rPr>
              <w:t>PLAN</w:t>
            </w:r>
          </w:p>
        </w:tc>
        <w:tc>
          <w:tcPr>
            <w:tcW w:type="dxa" w:w="792"/>
            <w:vAlign w:val="center"/>
            <w:tcMar>
              <w:top w:w="85" w:type="dxa"/>
              <w:left w:w="85" w:type="dxa"/>
              <w:bottom w:w="85" w:type="dxa"/>
              <w:right w:w="85" w:type="dxa"/>
            </w:tcMar>
            <w:shd w:fill="DDE8F0"/>
          </w:tcPr>
          <w:p>
            <w:pPr>
              <w:keepNext/>
              <w:spacing w:after="20" w:before="20" w:line="252" w:lineRule="auto"/>
            </w:pPr>
            <w:r>
              <w:rPr>
                <w:b/>
                <w:sz w:val="19"/>
              </w:rPr>
              <w:t>독립 심사</w:t>
            </w:r>
          </w:p>
        </w:tc>
        <w:tc>
          <w:tcPr>
            <w:tcW w:type="dxa" w:w="648"/>
            <w:vAlign w:val="center"/>
            <w:tcMar>
              <w:top w:w="85" w:type="dxa"/>
              <w:left w:w="85" w:type="dxa"/>
              <w:bottom w:w="85" w:type="dxa"/>
              <w:right w:w="85" w:type="dxa"/>
            </w:tcMar>
            <w:shd w:fill="DDE8F0"/>
          </w:tcPr>
          <w:p>
            <w:pPr>
              <w:keepNext/>
              <w:spacing w:after="20" w:before="20" w:line="252" w:lineRule="auto"/>
            </w:pPr>
            <w:r>
              <w:rPr>
                <w:b/>
                <w:sz w:val="19"/>
              </w:rPr>
              <w:t>실패</w:t>
            </w:r>
          </w:p>
        </w:tc>
        <w:tc>
          <w:tcPr>
            <w:tcW w:type="dxa" w:w="936"/>
            <w:vAlign w:val="center"/>
            <w:tcMar>
              <w:top w:w="85" w:type="dxa"/>
              <w:left w:w="85" w:type="dxa"/>
              <w:bottom w:w="85" w:type="dxa"/>
              <w:right w:w="85" w:type="dxa"/>
            </w:tcMar>
            <w:shd w:fill="DDE8F0"/>
          </w:tcPr>
          <w:p>
            <w:pPr>
              <w:keepNext/>
              <w:spacing w:after="20" w:before="20" w:line="252" w:lineRule="auto"/>
            </w:pPr>
            <w:r>
              <w:rPr>
                <w:b/>
                <w:sz w:val="19"/>
              </w:rPr>
              <w:t>소요 분</w:t>
            </w:r>
          </w:p>
        </w:tc>
        <w:tc>
          <w:tcPr>
            <w:tcW w:type="dxa" w:w="2160"/>
            <w:vAlign w:val="center"/>
            <w:tcMar>
              <w:top w:w="85" w:type="dxa"/>
              <w:left w:w="85" w:type="dxa"/>
              <w:bottom w:w="85" w:type="dxa"/>
              <w:right w:w="85" w:type="dxa"/>
            </w:tcMar>
            <w:shd w:fill="DDE8F0"/>
          </w:tcPr>
          <w:p>
            <w:pPr>
              <w:keepNext/>
              <w:spacing w:after="20" w:before="20" w:line="252" w:lineRule="auto"/>
            </w:pPr>
            <w:r>
              <w:rPr>
                <w:b/>
                <w:sz w:val="19"/>
              </w:rPr>
              <w:t>상태</w:t>
            </w:r>
          </w:p>
        </w:tc>
      </w:tr>
      <w:tr>
        <w:trPr>
          <w:cantSplit/>
        </w:trPr>
        <w:tc>
          <w:tcPr>
            <w:tcW w:type="dxa" w:w="4824"/>
            <w:vAlign w:val="center"/>
            <w:tcMar>
              <w:top w:w="85" w:type="dxa"/>
              <w:left w:w="85" w:type="dxa"/>
              <w:bottom w:w="85" w:type="dxa"/>
              <w:right w:w="85" w:type="dxa"/>
            </w:tcMar>
            <w:shd w:fill="FFFFFF"/>
          </w:tcPr>
          <w:p>
            <w:pPr>
              <w:keepNext w:val="0"/>
              <w:spacing w:after="20" w:before="20" w:line="252" w:lineRule="auto"/>
            </w:pPr>
            <w:r>
              <w:rPr>
                <w:b w:val="0"/>
                <w:sz w:val="19"/>
              </w:rPr>
              <w:t>F14 구매 스킨·카드 장착 (AY)</w:t>
            </w:r>
          </w:p>
        </w:tc>
        <w:tc>
          <w:tcPr>
            <w:tcW w:type="dxa" w:w="720"/>
            <w:vAlign w:val="center"/>
            <w:tcMar>
              <w:top w:w="85" w:type="dxa"/>
              <w:left w:w="85" w:type="dxa"/>
              <w:bottom w:w="85" w:type="dxa"/>
              <w:right w:w="85" w:type="dxa"/>
            </w:tcMar>
            <w:shd w:fill="FFFFFF"/>
          </w:tcPr>
          <w:p>
            <w:pPr>
              <w:keepNext w:val="0"/>
              <w:spacing w:after="20" w:before="20" w:line="252" w:lineRule="auto"/>
            </w:pPr>
            <w:r>
              <w:rPr>
                <w:b w:val="0"/>
                <w:sz w:val="19"/>
              </w:rPr>
              <w:t>8</w:t>
            </w:r>
          </w:p>
        </w:tc>
        <w:tc>
          <w:tcPr>
            <w:tcW w:type="dxa" w:w="792"/>
            <w:vAlign w:val="center"/>
            <w:tcMar>
              <w:top w:w="85" w:type="dxa"/>
              <w:left w:w="85" w:type="dxa"/>
              <w:bottom w:w="85" w:type="dxa"/>
              <w:right w:w="85" w:type="dxa"/>
            </w:tcMar>
            <w:shd w:fill="FFFFFF"/>
          </w:tcPr>
          <w:p>
            <w:pPr>
              <w:keepNext w:val="0"/>
              <w:spacing w:after="20" w:before="20" w:line="252" w:lineRule="auto"/>
            </w:pPr>
            <w:r>
              <w:rPr>
                <w:b w:val="0"/>
                <w:sz w:val="19"/>
              </w:rPr>
              <w:t>2</w:t>
            </w:r>
          </w:p>
        </w:tc>
        <w:tc>
          <w:tcPr>
            <w:tcW w:type="dxa" w:w="648"/>
            <w:vAlign w:val="center"/>
            <w:tcMar>
              <w:top w:w="85" w:type="dxa"/>
              <w:left w:w="85" w:type="dxa"/>
              <w:bottom w:w="85" w:type="dxa"/>
              <w:right w:w="85" w:type="dxa"/>
            </w:tcMar>
            <w:shd w:fill="FFFFFF"/>
          </w:tcPr>
          <w:p>
            <w:pPr>
              <w:keepNext w:val="0"/>
              <w:spacing w:after="20" w:before="20" w:line="252" w:lineRule="auto"/>
            </w:pPr>
            <w:r>
              <w:rPr>
                <w:b w:val="0"/>
                <w:sz w:val="19"/>
              </w:rPr>
              <w:t>0</w:t>
            </w:r>
          </w:p>
        </w:tc>
        <w:tc>
          <w:tcPr>
            <w:tcW w:type="dxa" w:w="936"/>
            <w:vAlign w:val="center"/>
            <w:tcMar>
              <w:top w:w="85" w:type="dxa"/>
              <w:left w:w="85" w:type="dxa"/>
              <w:bottom w:w="85" w:type="dxa"/>
              <w:right w:w="85" w:type="dxa"/>
            </w:tcMar>
            <w:shd w:fill="FFFFFF"/>
          </w:tcPr>
          <w:p>
            <w:pPr>
              <w:keepNext w:val="0"/>
              <w:spacing w:after="20" w:before="20" w:line="252" w:lineRule="auto"/>
            </w:pPr>
            <w:r>
              <w:rPr>
                <w:b w:val="0"/>
                <w:sz w:val="19"/>
              </w:rPr>
              <w:t>15.7</w:t>
            </w:r>
          </w:p>
        </w:tc>
        <w:tc>
          <w:tcPr>
            <w:tcW w:type="dxa" w:w="2160"/>
            <w:vAlign w:val="center"/>
            <w:tcMar>
              <w:top w:w="85" w:type="dxa"/>
              <w:left w:w="85" w:type="dxa"/>
              <w:bottom w:w="85" w:type="dxa"/>
              <w:right w:w="85" w:type="dxa"/>
            </w:tcMar>
            <w:shd w:fill="FFFFFF"/>
          </w:tcPr>
          <w:p>
            <w:pPr>
              <w:keepNext w:val="0"/>
              <w:spacing w:after="20" w:before="20" w:line="252" w:lineRule="auto"/>
            </w:pPr>
            <w:r>
              <w:rPr>
                <w:b w:val="0"/>
                <w:sz w:val="19"/>
              </w:rPr>
              <w:t>완료·병합</w:t>
            </w:r>
          </w:p>
        </w:tc>
      </w:tr>
      <w:tr>
        <w:trPr>
          <w:cantSplit/>
        </w:trPr>
        <w:tc>
          <w:tcPr>
            <w:tcW w:type="dxa" w:w="4824"/>
            <w:vAlign w:val="center"/>
            <w:tcMar>
              <w:top w:w="85" w:type="dxa"/>
              <w:left w:w="85" w:type="dxa"/>
              <w:bottom w:w="85" w:type="dxa"/>
              <w:right w:w="85" w:type="dxa"/>
            </w:tcMar>
            <w:shd w:fill="F6F8FA"/>
          </w:tcPr>
          <w:p>
            <w:pPr>
              <w:keepNext w:val="0"/>
              <w:spacing w:after="20" w:before="20" w:line="252" w:lineRule="auto"/>
            </w:pPr>
            <w:r>
              <w:rPr>
                <w:b w:val="0"/>
                <w:sz w:val="19"/>
              </w:rPr>
              <w:t>F15 통합 일반·채팅 설정 (AZ)</w:t>
            </w:r>
          </w:p>
        </w:tc>
        <w:tc>
          <w:tcPr>
            <w:tcW w:type="dxa" w:w="720"/>
            <w:vAlign w:val="center"/>
            <w:tcMar>
              <w:top w:w="85" w:type="dxa"/>
              <w:left w:w="85" w:type="dxa"/>
              <w:bottom w:w="85" w:type="dxa"/>
              <w:right w:w="85" w:type="dxa"/>
            </w:tcMar>
            <w:shd w:fill="F6F8FA"/>
          </w:tcPr>
          <w:p>
            <w:pPr>
              <w:keepNext w:val="0"/>
              <w:spacing w:after="20" w:before="20" w:line="252" w:lineRule="auto"/>
            </w:pPr>
            <w:r>
              <w:rPr>
                <w:b w:val="0"/>
                <w:sz w:val="19"/>
              </w:rPr>
              <w:t>4</w:t>
            </w:r>
          </w:p>
        </w:tc>
        <w:tc>
          <w:tcPr>
            <w:tcW w:type="dxa" w:w="792"/>
            <w:vAlign w:val="center"/>
            <w:tcMar>
              <w:top w:w="85" w:type="dxa"/>
              <w:left w:w="85" w:type="dxa"/>
              <w:bottom w:w="85" w:type="dxa"/>
              <w:right w:w="85" w:type="dxa"/>
            </w:tcMar>
            <w:shd w:fill="F6F8FA"/>
          </w:tcPr>
          <w:p>
            <w:pPr>
              <w:keepNext w:val="0"/>
              <w:spacing w:after="20" w:before="20" w:line="252" w:lineRule="auto"/>
            </w:pPr>
            <w:r>
              <w:rPr>
                <w:b w:val="0"/>
                <w:sz w:val="19"/>
              </w:rPr>
              <w:t>1</w:t>
            </w:r>
          </w:p>
        </w:tc>
        <w:tc>
          <w:tcPr>
            <w:tcW w:type="dxa" w:w="648"/>
            <w:vAlign w:val="center"/>
            <w:tcMar>
              <w:top w:w="85" w:type="dxa"/>
              <w:left w:w="85" w:type="dxa"/>
              <w:bottom w:w="85" w:type="dxa"/>
              <w:right w:w="85" w:type="dxa"/>
            </w:tcMar>
            <w:shd w:fill="F6F8FA"/>
          </w:tcPr>
          <w:p>
            <w:pPr>
              <w:keepNext w:val="0"/>
              <w:spacing w:after="20" w:before="20" w:line="252" w:lineRule="auto"/>
            </w:pPr>
            <w:r>
              <w:rPr>
                <w:b w:val="0"/>
                <w:sz w:val="19"/>
              </w:rPr>
              <w:t>0</w:t>
            </w:r>
          </w:p>
        </w:tc>
        <w:tc>
          <w:tcPr>
            <w:tcW w:type="dxa" w:w="936"/>
            <w:vAlign w:val="center"/>
            <w:tcMar>
              <w:top w:w="85" w:type="dxa"/>
              <w:left w:w="85" w:type="dxa"/>
              <w:bottom w:w="85" w:type="dxa"/>
              <w:right w:w="85" w:type="dxa"/>
            </w:tcMar>
            <w:shd w:fill="F6F8FA"/>
          </w:tcPr>
          <w:p>
            <w:pPr>
              <w:keepNext w:val="0"/>
              <w:spacing w:after="20" w:before="20" w:line="252" w:lineRule="auto"/>
            </w:pPr>
            <w:r>
              <w:rPr>
                <w:b w:val="0"/>
                <w:sz w:val="19"/>
              </w:rPr>
              <w:t>5.4</w:t>
            </w:r>
          </w:p>
        </w:tc>
        <w:tc>
          <w:tcPr>
            <w:tcW w:type="dxa" w:w="2160"/>
            <w:vAlign w:val="center"/>
            <w:tcMar>
              <w:top w:w="85" w:type="dxa"/>
              <w:left w:w="85" w:type="dxa"/>
              <w:bottom w:w="85" w:type="dxa"/>
              <w:right w:w="85" w:type="dxa"/>
            </w:tcMar>
            <w:shd w:fill="F6F8FA"/>
          </w:tcPr>
          <w:p>
            <w:pPr>
              <w:keepNext w:val="0"/>
              <w:spacing w:after="20" w:before="20" w:line="252" w:lineRule="auto"/>
            </w:pPr>
            <w:r>
              <w:rPr>
                <w:b w:val="0"/>
                <w:sz w:val="19"/>
              </w:rPr>
              <w:t>완료·병합</w:t>
            </w:r>
          </w:p>
        </w:tc>
      </w:tr>
      <w:tr>
        <w:trPr>
          <w:cantSplit/>
        </w:trPr>
        <w:tc>
          <w:tcPr>
            <w:tcW w:type="dxa" w:w="4824"/>
            <w:vAlign w:val="center"/>
            <w:tcMar>
              <w:top w:w="85" w:type="dxa"/>
              <w:left w:w="85" w:type="dxa"/>
              <w:bottom w:w="85" w:type="dxa"/>
              <w:right w:w="85" w:type="dxa"/>
            </w:tcMar>
            <w:shd w:fill="FFFFFF"/>
          </w:tcPr>
          <w:p>
            <w:pPr>
              <w:keepNext w:val="0"/>
              <w:spacing w:after="20" w:before="20" w:line="252" w:lineRule="auto"/>
            </w:pPr>
            <w:r>
              <w:rPr>
                <w:b w:val="0"/>
                <w:sz w:val="19"/>
              </w:rPr>
              <w:t>F16 효과음 전체·사운드 설정·금지 음악 무음 유지 (BA)</w:t>
            </w:r>
          </w:p>
        </w:tc>
        <w:tc>
          <w:tcPr>
            <w:tcW w:type="dxa" w:w="720"/>
            <w:vAlign w:val="center"/>
            <w:tcMar>
              <w:top w:w="85" w:type="dxa"/>
              <w:left w:w="85" w:type="dxa"/>
              <w:bottom w:w="85" w:type="dxa"/>
              <w:right w:w="85" w:type="dxa"/>
            </w:tcMar>
            <w:shd w:fill="FFFFFF"/>
          </w:tcPr>
          <w:p>
            <w:pPr>
              <w:keepNext w:val="0"/>
              <w:spacing w:after="20" w:before="20" w:line="252" w:lineRule="auto"/>
            </w:pPr>
            <w:r>
              <w:rPr>
                <w:b w:val="0"/>
                <w:sz w:val="19"/>
              </w:rPr>
              <w:t>18</w:t>
            </w:r>
          </w:p>
        </w:tc>
        <w:tc>
          <w:tcPr>
            <w:tcW w:type="dxa" w:w="792"/>
            <w:vAlign w:val="center"/>
            <w:tcMar>
              <w:top w:w="85" w:type="dxa"/>
              <w:left w:w="85" w:type="dxa"/>
              <w:bottom w:w="85" w:type="dxa"/>
              <w:right w:w="85" w:type="dxa"/>
            </w:tcMar>
            <w:shd w:fill="FFFFFF"/>
          </w:tcPr>
          <w:p>
            <w:pPr>
              <w:keepNext w:val="0"/>
              <w:spacing w:after="20" w:before="20" w:line="252" w:lineRule="auto"/>
            </w:pPr>
            <w:r>
              <w:rPr>
                <w:b w:val="0"/>
                <w:sz w:val="19"/>
              </w:rPr>
              <w:t>2</w:t>
            </w:r>
          </w:p>
        </w:tc>
        <w:tc>
          <w:tcPr>
            <w:tcW w:type="dxa" w:w="648"/>
            <w:vAlign w:val="center"/>
            <w:tcMar>
              <w:top w:w="85" w:type="dxa"/>
              <w:left w:w="85" w:type="dxa"/>
              <w:bottom w:w="85" w:type="dxa"/>
              <w:right w:w="85" w:type="dxa"/>
            </w:tcMar>
            <w:shd w:fill="FFFFFF"/>
          </w:tcPr>
          <w:p>
            <w:pPr>
              <w:keepNext w:val="0"/>
              <w:spacing w:after="20" w:before="20" w:line="252" w:lineRule="auto"/>
            </w:pPr>
            <w:r>
              <w:rPr>
                <w:b w:val="0"/>
                <w:sz w:val="19"/>
              </w:rPr>
              <w:t>1</w:t>
            </w:r>
          </w:p>
        </w:tc>
        <w:tc>
          <w:tcPr>
            <w:tcW w:type="dxa" w:w="936"/>
            <w:vAlign w:val="center"/>
            <w:tcMar>
              <w:top w:w="85" w:type="dxa"/>
              <w:left w:w="85" w:type="dxa"/>
              <w:bottom w:w="85" w:type="dxa"/>
              <w:right w:w="85" w:type="dxa"/>
            </w:tcMar>
            <w:shd w:fill="FFFFFF"/>
          </w:tcPr>
          <w:p>
            <w:pPr>
              <w:keepNext w:val="0"/>
              <w:spacing w:after="20" w:before="20" w:line="252" w:lineRule="auto"/>
            </w:pPr>
            <w:r>
              <w:rPr>
                <w:b w:val="0"/>
                <w:sz w:val="19"/>
              </w:rPr>
              <w:t>57.0</w:t>
            </w:r>
          </w:p>
        </w:tc>
        <w:tc>
          <w:tcPr>
            <w:tcW w:type="dxa" w:w="2160"/>
            <w:vAlign w:val="center"/>
            <w:tcMar>
              <w:top w:w="85" w:type="dxa"/>
              <w:left w:w="85" w:type="dxa"/>
              <w:bottom w:w="85" w:type="dxa"/>
              <w:right w:w="85" w:type="dxa"/>
            </w:tcMar>
            <w:shd w:fill="FFFFFF"/>
          </w:tcPr>
          <w:p>
            <w:pPr>
              <w:keepNext w:val="0"/>
              <w:spacing w:after="20" w:before="20" w:line="252" w:lineRule="auto"/>
            </w:pPr>
            <w:r>
              <w:rPr>
                <w:b w:val="0"/>
                <w:sz w:val="19"/>
              </w:rPr>
              <w:t>완료·병합</w:t>
            </w:r>
          </w:p>
        </w:tc>
      </w:tr>
      <w:tr>
        <w:trPr>
          <w:cantSplit/>
        </w:trPr>
        <w:tc>
          <w:tcPr>
            <w:tcW w:type="dxa" w:w="4824"/>
            <w:vAlign w:val="center"/>
            <w:tcMar>
              <w:top w:w="85" w:type="dxa"/>
              <w:left w:w="85" w:type="dxa"/>
              <w:bottom w:w="85" w:type="dxa"/>
              <w:right w:w="85" w:type="dxa"/>
            </w:tcMar>
            <w:shd w:fill="F6F8FA"/>
          </w:tcPr>
          <w:p>
            <w:pPr>
              <w:keepNext w:val="0"/>
              <w:spacing w:after="20" w:before="20" w:line="252" w:lineRule="auto"/>
            </w:pPr>
            <w:r>
              <w:rPr>
                <w:b w:val="0"/>
                <w:sz w:val="19"/>
              </w:rPr>
              <w:t>F17 알림 모달·읽음·발생 이벤트 (BB)</w:t>
            </w:r>
          </w:p>
        </w:tc>
        <w:tc>
          <w:tcPr>
            <w:tcW w:type="dxa" w:w="720"/>
            <w:vAlign w:val="center"/>
            <w:tcMar>
              <w:top w:w="85" w:type="dxa"/>
              <w:left w:w="85" w:type="dxa"/>
              <w:bottom w:w="85" w:type="dxa"/>
              <w:right w:w="85" w:type="dxa"/>
            </w:tcMar>
            <w:shd w:fill="F6F8FA"/>
          </w:tcPr>
          <w:p>
            <w:pPr>
              <w:keepNext w:val="0"/>
              <w:spacing w:after="20" w:before="20" w:line="252" w:lineRule="auto"/>
            </w:pPr>
            <w:r>
              <w:rPr>
                <w:b w:val="0"/>
                <w:sz w:val="19"/>
              </w:rPr>
              <w:t>18</w:t>
            </w:r>
          </w:p>
        </w:tc>
        <w:tc>
          <w:tcPr>
            <w:tcW w:type="dxa" w:w="792"/>
            <w:vAlign w:val="center"/>
            <w:tcMar>
              <w:top w:w="85" w:type="dxa"/>
              <w:left w:w="85" w:type="dxa"/>
              <w:bottom w:w="85" w:type="dxa"/>
              <w:right w:w="85" w:type="dxa"/>
            </w:tcMar>
            <w:shd w:fill="F6F8FA"/>
          </w:tcPr>
          <w:p>
            <w:pPr>
              <w:keepNext w:val="0"/>
              <w:spacing w:after="20" w:before="20" w:line="252" w:lineRule="auto"/>
            </w:pPr>
            <w:r>
              <w:rPr>
                <w:b w:val="0"/>
                <w:sz w:val="19"/>
              </w:rPr>
              <w:t>1</w:t>
            </w:r>
          </w:p>
        </w:tc>
        <w:tc>
          <w:tcPr>
            <w:tcW w:type="dxa" w:w="648"/>
            <w:vAlign w:val="center"/>
            <w:tcMar>
              <w:top w:w="85" w:type="dxa"/>
              <w:left w:w="85" w:type="dxa"/>
              <w:bottom w:w="85" w:type="dxa"/>
              <w:right w:w="85" w:type="dxa"/>
            </w:tcMar>
            <w:shd w:fill="F6F8FA"/>
          </w:tcPr>
          <w:p>
            <w:pPr>
              <w:keepNext w:val="0"/>
              <w:spacing w:after="20" w:before="20" w:line="252" w:lineRule="auto"/>
            </w:pPr>
            <w:r>
              <w:rPr>
                <w:b w:val="0"/>
                <w:sz w:val="19"/>
              </w:rPr>
              <w:t>1</w:t>
            </w:r>
          </w:p>
        </w:tc>
        <w:tc>
          <w:tcPr>
            <w:tcW w:type="dxa" w:w="936"/>
            <w:vAlign w:val="center"/>
            <w:tcMar>
              <w:top w:w="85" w:type="dxa"/>
              <w:left w:w="85" w:type="dxa"/>
              <w:bottom w:w="85" w:type="dxa"/>
              <w:right w:w="85" w:type="dxa"/>
            </w:tcMar>
            <w:shd w:fill="F6F8FA"/>
          </w:tcPr>
          <w:p>
            <w:pPr>
              <w:keepNext w:val="0"/>
              <w:spacing w:after="20" w:before="20" w:line="252" w:lineRule="auto"/>
            </w:pPr>
            <w:r>
              <w:rPr>
                <w:b w:val="0"/>
                <w:sz w:val="19"/>
              </w:rPr>
              <w:t>64.1</w:t>
            </w:r>
          </w:p>
        </w:tc>
        <w:tc>
          <w:tcPr>
            <w:tcW w:type="dxa" w:w="2160"/>
            <w:vAlign w:val="center"/>
            <w:tcMar>
              <w:top w:w="85" w:type="dxa"/>
              <w:left w:w="85" w:type="dxa"/>
              <w:bottom w:w="85" w:type="dxa"/>
              <w:right w:w="85" w:type="dxa"/>
            </w:tcMar>
            <w:shd w:fill="F6F8FA"/>
          </w:tcPr>
          <w:p>
            <w:pPr>
              <w:keepNext w:val="0"/>
              <w:spacing w:after="20" w:before="20" w:line="252" w:lineRule="auto"/>
            </w:pPr>
            <w:r>
              <w:rPr>
                <w:b w:val="0"/>
                <w:sz w:val="19"/>
              </w:rPr>
              <w:t>완료·병합</w:t>
            </w:r>
          </w:p>
        </w:tc>
      </w:tr>
      <w:tr>
        <w:trPr>
          <w:cantSplit/>
        </w:trPr>
        <w:tc>
          <w:tcPr>
            <w:tcW w:type="dxa" w:w="4824"/>
            <w:vAlign w:val="center"/>
            <w:tcMar>
              <w:top w:w="85" w:type="dxa"/>
              <w:left w:w="85" w:type="dxa"/>
              <w:bottom w:w="85" w:type="dxa"/>
              <w:right w:w="85" w:type="dxa"/>
            </w:tcMar>
            <w:shd w:fill="FFFFFF"/>
          </w:tcPr>
          <w:p>
            <w:pPr>
              <w:keepNext w:val="0"/>
              <w:spacing w:after="20" w:before="20" w:line="252" w:lineRule="auto"/>
            </w:pPr>
            <w:r>
              <w:rPr>
                <w:b w:val="0"/>
                <w:sz w:val="19"/>
              </w:rPr>
              <w:t>F18 로비 프로필·Discord 고객센터·명예의 전당 진입 제거 (BC)</w:t>
            </w:r>
          </w:p>
        </w:tc>
        <w:tc>
          <w:tcPr>
            <w:tcW w:type="dxa" w:w="720"/>
            <w:vAlign w:val="center"/>
            <w:tcMar>
              <w:top w:w="85" w:type="dxa"/>
              <w:left w:w="85" w:type="dxa"/>
              <w:bottom w:w="85" w:type="dxa"/>
              <w:right w:w="85" w:type="dxa"/>
            </w:tcMar>
            <w:shd w:fill="FFFFFF"/>
          </w:tcPr>
          <w:p>
            <w:pPr>
              <w:keepNext w:val="0"/>
              <w:spacing w:after="20" w:before="20" w:line="252" w:lineRule="auto"/>
            </w:pPr>
            <w:r>
              <w:rPr>
                <w:b w:val="0"/>
                <w:sz w:val="19"/>
              </w:rPr>
              <w:t>7</w:t>
            </w:r>
          </w:p>
        </w:tc>
        <w:tc>
          <w:tcPr>
            <w:tcW w:type="dxa" w:w="792"/>
            <w:vAlign w:val="center"/>
            <w:tcMar>
              <w:top w:w="85" w:type="dxa"/>
              <w:left w:w="85" w:type="dxa"/>
              <w:bottom w:w="85" w:type="dxa"/>
              <w:right w:w="85" w:type="dxa"/>
            </w:tcMar>
            <w:shd w:fill="FFFFFF"/>
          </w:tcPr>
          <w:p>
            <w:pPr>
              <w:keepNext w:val="0"/>
              <w:spacing w:after="20" w:before="20" w:line="252" w:lineRule="auto"/>
            </w:pPr>
            <w:r>
              <w:rPr>
                <w:b w:val="0"/>
                <w:sz w:val="19"/>
              </w:rPr>
              <w:t>2</w:t>
            </w:r>
          </w:p>
        </w:tc>
        <w:tc>
          <w:tcPr>
            <w:tcW w:type="dxa" w:w="648"/>
            <w:vAlign w:val="center"/>
            <w:tcMar>
              <w:top w:w="85" w:type="dxa"/>
              <w:left w:w="85" w:type="dxa"/>
              <w:bottom w:w="85" w:type="dxa"/>
              <w:right w:w="85" w:type="dxa"/>
            </w:tcMar>
            <w:shd w:fill="FFFFFF"/>
          </w:tcPr>
          <w:p>
            <w:pPr>
              <w:keepNext w:val="0"/>
              <w:spacing w:after="20" w:before="20" w:line="252" w:lineRule="auto"/>
            </w:pPr>
            <w:r>
              <w:rPr>
                <w:b w:val="0"/>
                <w:sz w:val="19"/>
              </w:rPr>
              <w:t>0</w:t>
            </w:r>
          </w:p>
        </w:tc>
        <w:tc>
          <w:tcPr>
            <w:tcW w:type="dxa" w:w="936"/>
            <w:vAlign w:val="center"/>
            <w:tcMar>
              <w:top w:w="85" w:type="dxa"/>
              <w:left w:w="85" w:type="dxa"/>
              <w:bottom w:w="85" w:type="dxa"/>
              <w:right w:w="85" w:type="dxa"/>
            </w:tcMar>
            <w:shd w:fill="FFFFFF"/>
          </w:tcPr>
          <w:p>
            <w:pPr>
              <w:keepNext w:val="0"/>
              <w:spacing w:after="20" w:before="20" w:line="252" w:lineRule="auto"/>
            </w:pPr>
            <w:r>
              <w:rPr>
                <w:b w:val="0"/>
                <w:sz w:val="19"/>
              </w:rPr>
              <w:t>22.3</w:t>
            </w:r>
          </w:p>
        </w:tc>
        <w:tc>
          <w:tcPr>
            <w:tcW w:type="dxa" w:w="2160"/>
            <w:vAlign w:val="center"/>
            <w:tcMar>
              <w:top w:w="85" w:type="dxa"/>
              <w:left w:w="85" w:type="dxa"/>
              <w:bottom w:w="85" w:type="dxa"/>
              <w:right w:w="85" w:type="dxa"/>
            </w:tcMar>
            <w:shd w:fill="FFFFFF"/>
          </w:tcPr>
          <w:p>
            <w:pPr>
              <w:keepNext w:val="0"/>
              <w:spacing w:after="20" w:before="20" w:line="252" w:lineRule="auto"/>
            </w:pPr>
            <w:r>
              <w:rPr>
                <w:b w:val="0"/>
                <w:sz w:val="19"/>
              </w:rPr>
              <w:t>완료·병합</w:t>
            </w:r>
          </w:p>
        </w:tc>
      </w:tr>
      <w:tr>
        <w:trPr>
          <w:cantSplit/>
        </w:trPr>
        <w:tc>
          <w:tcPr>
            <w:tcW w:type="dxa" w:w="4824"/>
            <w:vAlign w:val="center"/>
            <w:tcMar>
              <w:top w:w="85" w:type="dxa"/>
              <w:left w:w="85" w:type="dxa"/>
              <w:bottom w:w="85" w:type="dxa"/>
              <w:right w:w="85" w:type="dxa"/>
            </w:tcMar>
            <w:shd w:fill="F6F8FA"/>
          </w:tcPr>
          <w:p>
            <w:pPr>
              <w:keepNext w:val="0"/>
              <w:spacing w:after="20" w:before="20" w:line="252" w:lineRule="auto"/>
            </w:pPr>
            <w:r>
              <w:rPr>
                <w:b w:val="0"/>
                <w:sz w:val="19"/>
              </w:rPr>
              <w:t>F19 친구창 보완·차단/해제·대기방 친구 UI·실제 초대 (BD)</w:t>
            </w:r>
          </w:p>
        </w:tc>
        <w:tc>
          <w:tcPr>
            <w:tcW w:type="dxa" w:w="720"/>
            <w:vAlign w:val="center"/>
            <w:tcMar>
              <w:top w:w="85" w:type="dxa"/>
              <w:left w:w="85" w:type="dxa"/>
              <w:bottom w:w="85" w:type="dxa"/>
              <w:right w:w="85" w:type="dxa"/>
            </w:tcMar>
            <w:shd w:fill="F6F8FA"/>
          </w:tcPr>
          <w:p>
            <w:pPr>
              <w:keepNext w:val="0"/>
              <w:spacing w:after="20" w:before="20" w:line="252" w:lineRule="auto"/>
            </w:pPr>
            <w:r>
              <w:rPr>
                <w:b w:val="0"/>
                <w:sz w:val="19"/>
              </w:rPr>
              <w:t>23</w:t>
            </w:r>
          </w:p>
        </w:tc>
        <w:tc>
          <w:tcPr>
            <w:tcW w:type="dxa" w:w="792"/>
            <w:vAlign w:val="center"/>
            <w:tcMar>
              <w:top w:w="85" w:type="dxa"/>
              <w:left w:w="85" w:type="dxa"/>
              <w:bottom w:w="85" w:type="dxa"/>
              <w:right w:w="85" w:type="dxa"/>
            </w:tcMar>
            <w:shd w:fill="F6F8FA"/>
          </w:tcPr>
          <w:p>
            <w:pPr>
              <w:keepNext w:val="0"/>
              <w:spacing w:after="20" w:before="20" w:line="252" w:lineRule="auto"/>
            </w:pPr>
            <w:r>
              <w:rPr>
                <w:b w:val="0"/>
                <w:sz w:val="19"/>
              </w:rPr>
              <w:t>1</w:t>
            </w:r>
          </w:p>
        </w:tc>
        <w:tc>
          <w:tcPr>
            <w:tcW w:type="dxa" w:w="648"/>
            <w:vAlign w:val="center"/>
            <w:tcMar>
              <w:top w:w="85" w:type="dxa"/>
              <w:left w:w="85" w:type="dxa"/>
              <w:bottom w:w="85" w:type="dxa"/>
              <w:right w:w="85" w:type="dxa"/>
            </w:tcMar>
            <w:shd w:fill="F6F8FA"/>
          </w:tcPr>
          <w:p>
            <w:pPr>
              <w:keepNext w:val="0"/>
              <w:spacing w:after="20" w:before="20" w:line="252" w:lineRule="auto"/>
            </w:pPr>
            <w:r>
              <w:rPr>
                <w:b w:val="0"/>
                <w:sz w:val="19"/>
              </w:rPr>
              <w:t>0</w:t>
            </w:r>
          </w:p>
        </w:tc>
        <w:tc>
          <w:tcPr>
            <w:tcW w:type="dxa" w:w="936"/>
            <w:vAlign w:val="center"/>
            <w:tcMar>
              <w:top w:w="85" w:type="dxa"/>
              <w:left w:w="85" w:type="dxa"/>
              <w:bottom w:w="85" w:type="dxa"/>
              <w:right w:w="85" w:type="dxa"/>
            </w:tcMar>
            <w:shd w:fill="F6F8FA"/>
          </w:tcPr>
          <w:p>
            <w:pPr>
              <w:keepNext w:val="0"/>
              <w:spacing w:after="20" w:before="20" w:line="252" w:lineRule="auto"/>
            </w:pPr>
            <w:r>
              <w:rPr>
                <w:b w:val="0"/>
                <w:sz w:val="19"/>
              </w:rPr>
              <w:t>87.5</w:t>
            </w:r>
          </w:p>
        </w:tc>
        <w:tc>
          <w:tcPr>
            <w:tcW w:type="dxa" w:w="2160"/>
            <w:vAlign w:val="center"/>
            <w:tcMar>
              <w:top w:w="85" w:type="dxa"/>
              <w:left w:w="85" w:type="dxa"/>
              <w:bottom w:w="85" w:type="dxa"/>
              <w:right w:w="85" w:type="dxa"/>
            </w:tcMar>
            <w:shd w:fill="F6F8FA"/>
          </w:tcPr>
          <w:p>
            <w:pPr>
              <w:keepNext w:val="0"/>
              <w:spacing w:after="20" w:before="20" w:line="252" w:lineRule="auto"/>
            </w:pPr>
            <w:r>
              <w:rPr>
                <w:b w:val="0"/>
                <w:sz w:val="19"/>
              </w:rPr>
              <w:t>완료·병합</w:t>
            </w:r>
          </w:p>
        </w:tc>
      </w:tr>
      <w:tr>
        <w:trPr>
          <w:cantSplit/>
        </w:trPr>
        <w:tc>
          <w:tcPr>
            <w:tcW w:type="dxa" w:w="4824"/>
            <w:vAlign w:val="center"/>
            <w:tcMar>
              <w:top w:w="85" w:type="dxa"/>
              <w:left w:w="85" w:type="dxa"/>
              <w:bottom w:w="85" w:type="dxa"/>
              <w:right w:w="85" w:type="dxa"/>
            </w:tcMar>
            <w:shd w:fill="FFFFFF"/>
          </w:tcPr>
          <w:p>
            <w:pPr>
              <w:keepNext w:val="0"/>
              <w:spacing w:after="20" w:before="20" w:line="252" w:lineRule="auto"/>
            </w:pPr>
            <w:r>
              <w:rPr>
                <w:b w:val="0"/>
                <w:sz w:val="19"/>
              </w:rPr>
              <w:t>F20 대기방 설정 변경 (BE)</w:t>
            </w:r>
          </w:p>
        </w:tc>
        <w:tc>
          <w:tcPr>
            <w:tcW w:type="dxa" w:w="720"/>
            <w:vAlign w:val="center"/>
            <w:tcMar>
              <w:top w:w="85" w:type="dxa"/>
              <w:left w:w="85" w:type="dxa"/>
              <w:bottom w:w="85" w:type="dxa"/>
              <w:right w:w="85" w:type="dxa"/>
            </w:tcMar>
            <w:shd w:fill="FFFFFF"/>
          </w:tcPr>
          <w:p>
            <w:pPr>
              <w:keepNext w:val="0"/>
              <w:spacing w:after="20" w:before="20" w:line="252" w:lineRule="auto"/>
            </w:pPr>
            <w:r>
              <w:rPr>
                <w:b w:val="0"/>
                <w:sz w:val="19"/>
              </w:rPr>
              <w:t>12</w:t>
            </w:r>
          </w:p>
        </w:tc>
        <w:tc>
          <w:tcPr>
            <w:tcW w:type="dxa" w:w="792"/>
            <w:vAlign w:val="center"/>
            <w:tcMar>
              <w:top w:w="85" w:type="dxa"/>
              <w:left w:w="85" w:type="dxa"/>
              <w:bottom w:w="85" w:type="dxa"/>
              <w:right w:w="85" w:type="dxa"/>
            </w:tcMar>
            <w:shd w:fill="FFFFFF"/>
          </w:tcPr>
          <w:p>
            <w:pPr>
              <w:keepNext w:val="0"/>
              <w:spacing w:after="20" w:before="20" w:line="252" w:lineRule="auto"/>
            </w:pPr>
            <w:r>
              <w:rPr>
                <w:b w:val="0"/>
                <w:sz w:val="19"/>
              </w:rPr>
              <w:t>2</w:t>
            </w:r>
          </w:p>
        </w:tc>
        <w:tc>
          <w:tcPr>
            <w:tcW w:type="dxa" w:w="648"/>
            <w:vAlign w:val="center"/>
            <w:tcMar>
              <w:top w:w="85" w:type="dxa"/>
              <w:left w:w="85" w:type="dxa"/>
              <w:bottom w:w="85" w:type="dxa"/>
              <w:right w:w="85" w:type="dxa"/>
            </w:tcMar>
            <w:shd w:fill="FFFFFF"/>
          </w:tcPr>
          <w:p>
            <w:pPr>
              <w:keepNext w:val="0"/>
              <w:spacing w:after="20" w:before="20" w:line="252" w:lineRule="auto"/>
            </w:pPr>
            <w:r>
              <w:rPr>
                <w:b w:val="0"/>
                <w:sz w:val="19"/>
              </w:rPr>
              <w:t>0</w:t>
            </w:r>
          </w:p>
        </w:tc>
        <w:tc>
          <w:tcPr>
            <w:tcW w:type="dxa" w:w="936"/>
            <w:vAlign w:val="center"/>
            <w:tcMar>
              <w:top w:w="85" w:type="dxa"/>
              <w:left w:w="85" w:type="dxa"/>
              <w:bottom w:w="85" w:type="dxa"/>
              <w:right w:w="85" w:type="dxa"/>
            </w:tcMar>
            <w:shd w:fill="FFFFFF"/>
          </w:tcPr>
          <w:p>
            <w:pPr>
              <w:keepNext w:val="0"/>
              <w:spacing w:after="20" w:before="20" w:line="252" w:lineRule="auto"/>
            </w:pPr>
            <w:r>
              <w:rPr>
                <w:b w:val="0"/>
                <w:sz w:val="19"/>
              </w:rPr>
              <w:t>45.1</w:t>
            </w:r>
          </w:p>
        </w:tc>
        <w:tc>
          <w:tcPr>
            <w:tcW w:type="dxa" w:w="2160"/>
            <w:vAlign w:val="center"/>
            <w:tcMar>
              <w:top w:w="85" w:type="dxa"/>
              <w:left w:w="85" w:type="dxa"/>
              <w:bottom w:w="85" w:type="dxa"/>
              <w:right w:w="85" w:type="dxa"/>
            </w:tcMar>
            <w:shd w:fill="FFFFFF"/>
          </w:tcPr>
          <w:p>
            <w:pPr>
              <w:keepNext w:val="0"/>
              <w:spacing w:after="20" w:before="20" w:line="252" w:lineRule="auto"/>
            </w:pPr>
            <w:r>
              <w:rPr>
                <w:b w:val="0"/>
                <w:sz w:val="19"/>
              </w:rPr>
              <w:t>완료·병합</w:t>
            </w:r>
          </w:p>
        </w:tc>
      </w:tr>
      <w:tr>
        <w:trPr>
          <w:cantSplit/>
        </w:trPr>
        <w:tc>
          <w:tcPr>
            <w:tcW w:type="dxa" w:w="4824"/>
            <w:vAlign w:val="center"/>
            <w:tcMar>
              <w:top w:w="85" w:type="dxa"/>
              <w:left w:w="85" w:type="dxa"/>
              <w:bottom w:w="85" w:type="dxa"/>
              <w:right w:w="85" w:type="dxa"/>
            </w:tcMar>
            <w:shd w:fill="F6F8FA"/>
          </w:tcPr>
          <w:p>
            <w:pPr>
              <w:keepNext w:val="0"/>
              <w:spacing w:after="20" w:before="20" w:line="252" w:lineRule="auto"/>
            </w:pPr>
            <w:r>
              <w:rPr>
                <w:b w:val="0"/>
                <w:sz w:val="19"/>
              </w:rPr>
              <w:t>F21 방장 추방 (BF)</w:t>
            </w:r>
          </w:p>
        </w:tc>
        <w:tc>
          <w:tcPr>
            <w:tcW w:type="dxa" w:w="720"/>
            <w:vAlign w:val="center"/>
            <w:tcMar>
              <w:top w:w="85" w:type="dxa"/>
              <w:left w:w="85" w:type="dxa"/>
              <w:bottom w:w="85" w:type="dxa"/>
              <w:right w:w="85" w:type="dxa"/>
            </w:tcMar>
            <w:shd w:fill="F6F8FA"/>
          </w:tcPr>
          <w:p>
            <w:pPr>
              <w:keepNext w:val="0"/>
              <w:spacing w:after="20" w:before="20" w:line="252" w:lineRule="auto"/>
            </w:pPr>
            <w:r>
              <w:rPr>
                <w:b w:val="0"/>
                <w:sz w:val="19"/>
              </w:rPr>
              <w:t>11</w:t>
            </w:r>
          </w:p>
        </w:tc>
        <w:tc>
          <w:tcPr>
            <w:tcW w:type="dxa" w:w="792"/>
            <w:vAlign w:val="center"/>
            <w:tcMar>
              <w:top w:w="85" w:type="dxa"/>
              <w:left w:w="85" w:type="dxa"/>
              <w:bottom w:w="85" w:type="dxa"/>
              <w:right w:w="85" w:type="dxa"/>
            </w:tcMar>
            <w:shd w:fill="F6F8FA"/>
          </w:tcPr>
          <w:p>
            <w:pPr>
              <w:keepNext w:val="0"/>
              <w:spacing w:after="20" w:before="20" w:line="252" w:lineRule="auto"/>
            </w:pPr>
            <w:r>
              <w:rPr>
                <w:b w:val="0"/>
                <w:sz w:val="19"/>
              </w:rPr>
              <w:t>1</w:t>
            </w:r>
          </w:p>
        </w:tc>
        <w:tc>
          <w:tcPr>
            <w:tcW w:type="dxa" w:w="648"/>
            <w:vAlign w:val="center"/>
            <w:tcMar>
              <w:top w:w="85" w:type="dxa"/>
              <w:left w:w="85" w:type="dxa"/>
              <w:bottom w:w="85" w:type="dxa"/>
              <w:right w:w="85" w:type="dxa"/>
            </w:tcMar>
            <w:shd w:fill="F6F8FA"/>
          </w:tcPr>
          <w:p>
            <w:pPr>
              <w:keepNext w:val="0"/>
              <w:spacing w:after="20" w:before="20" w:line="252" w:lineRule="auto"/>
            </w:pPr>
            <w:r>
              <w:rPr>
                <w:b w:val="0"/>
                <w:sz w:val="19"/>
              </w:rPr>
              <w:t>0</w:t>
            </w:r>
          </w:p>
        </w:tc>
        <w:tc>
          <w:tcPr>
            <w:tcW w:type="dxa" w:w="936"/>
            <w:vAlign w:val="center"/>
            <w:tcMar>
              <w:top w:w="85" w:type="dxa"/>
              <w:left w:w="85" w:type="dxa"/>
              <w:bottom w:w="85" w:type="dxa"/>
              <w:right w:w="85" w:type="dxa"/>
            </w:tcMar>
            <w:shd w:fill="F6F8FA"/>
          </w:tcPr>
          <w:p>
            <w:pPr>
              <w:keepNext w:val="0"/>
              <w:spacing w:after="20" w:before="20" w:line="252" w:lineRule="auto"/>
            </w:pPr>
            <w:r>
              <w:rPr>
                <w:b w:val="0"/>
                <w:sz w:val="19"/>
              </w:rPr>
              <w:t>47.7</w:t>
            </w:r>
          </w:p>
        </w:tc>
        <w:tc>
          <w:tcPr>
            <w:tcW w:type="dxa" w:w="2160"/>
            <w:vAlign w:val="center"/>
            <w:tcMar>
              <w:top w:w="85" w:type="dxa"/>
              <w:left w:w="85" w:type="dxa"/>
              <w:bottom w:w="85" w:type="dxa"/>
              <w:right w:w="85" w:type="dxa"/>
            </w:tcMar>
            <w:shd w:fill="F6F8FA"/>
          </w:tcPr>
          <w:p>
            <w:pPr>
              <w:keepNext w:val="0"/>
              <w:spacing w:after="20" w:before="20" w:line="252" w:lineRule="auto"/>
            </w:pPr>
            <w:r>
              <w:rPr>
                <w:b w:val="0"/>
                <w:sz w:val="19"/>
              </w:rPr>
              <w:t>완료·병합</w:t>
            </w:r>
          </w:p>
        </w:tc>
      </w:tr>
      <w:tr>
        <w:trPr>
          <w:cantSplit/>
        </w:trPr>
        <w:tc>
          <w:tcPr>
            <w:tcW w:type="dxa" w:w="4824"/>
            <w:vAlign w:val="center"/>
            <w:tcMar>
              <w:top w:w="85" w:type="dxa"/>
              <w:left w:w="85" w:type="dxa"/>
              <w:bottom w:w="85" w:type="dxa"/>
              <w:right w:w="85" w:type="dxa"/>
            </w:tcMar>
            <w:shd w:fill="FFFFFF"/>
          </w:tcPr>
          <w:p>
            <w:pPr>
              <w:keepNext w:val="0"/>
              <w:spacing w:after="20" w:before="20" w:line="252" w:lineRule="auto"/>
            </w:pPr>
            <w:r>
              <w:rPr>
                <w:b w:val="0"/>
                <w:sz w:val="19"/>
              </w:rPr>
              <w:t>F22 강제 종료·종료 정리 (BG)</w:t>
            </w:r>
          </w:p>
        </w:tc>
        <w:tc>
          <w:tcPr>
            <w:tcW w:type="dxa" w:w="720"/>
            <w:vAlign w:val="center"/>
            <w:tcMar>
              <w:top w:w="85" w:type="dxa"/>
              <w:left w:w="85" w:type="dxa"/>
              <w:bottom w:w="85" w:type="dxa"/>
              <w:right w:w="85" w:type="dxa"/>
            </w:tcMar>
            <w:shd w:fill="FFFFFF"/>
          </w:tcPr>
          <w:p>
            <w:pPr>
              <w:keepNext w:val="0"/>
              <w:spacing w:after="20" w:before="20" w:line="252" w:lineRule="auto"/>
            </w:pPr>
            <w:r>
              <w:rPr>
                <w:b w:val="0"/>
                <w:sz w:val="19"/>
              </w:rPr>
              <w:t>7</w:t>
            </w:r>
          </w:p>
        </w:tc>
        <w:tc>
          <w:tcPr>
            <w:tcW w:type="dxa" w:w="792"/>
            <w:vAlign w:val="center"/>
            <w:tcMar>
              <w:top w:w="85" w:type="dxa"/>
              <w:left w:w="85" w:type="dxa"/>
              <w:bottom w:w="85" w:type="dxa"/>
              <w:right w:w="85" w:type="dxa"/>
            </w:tcMar>
            <w:shd w:fill="FFFFFF"/>
          </w:tcPr>
          <w:p>
            <w:pPr>
              <w:keepNext w:val="0"/>
              <w:spacing w:after="20" w:before="20" w:line="252" w:lineRule="auto"/>
            </w:pPr>
            <w:r>
              <w:rPr>
                <w:b w:val="0"/>
                <w:sz w:val="19"/>
              </w:rPr>
              <w:t>0</w:t>
            </w:r>
          </w:p>
        </w:tc>
        <w:tc>
          <w:tcPr>
            <w:tcW w:type="dxa" w:w="648"/>
            <w:vAlign w:val="center"/>
            <w:tcMar>
              <w:top w:w="85" w:type="dxa"/>
              <w:left w:w="85" w:type="dxa"/>
              <w:bottom w:w="85" w:type="dxa"/>
              <w:right w:w="85" w:type="dxa"/>
            </w:tcMar>
            <w:shd w:fill="FFFFFF"/>
          </w:tcPr>
          <w:p>
            <w:pPr>
              <w:keepNext w:val="0"/>
              <w:spacing w:after="20" w:before="20" w:line="252" w:lineRule="auto"/>
            </w:pPr>
            <w:r>
              <w:rPr>
                <w:b w:val="0"/>
                <w:sz w:val="19"/>
              </w:rPr>
              <w:t>0</w:t>
            </w:r>
          </w:p>
        </w:tc>
        <w:tc>
          <w:tcPr>
            <w:tcW w:type="dxa" w:w="936"/>
            <w:vAlign w:val="center"/>
            <w:tcMar>
              <w:top w:w="85" w:type="dxa"/>
              <w:left w:w="85" w:type="dxa"/>
              <w:bottom w:w="85" w:type="dxa"/>
              <w:right w:w="85" w:type="dxa"/>
            </w:tcMar>
            <w:shd w:fill="FFFFFF"/>
          </w:tcPr>
          <w:p>
            <w:pPr>
              <w:keepNext w:val="0"/>
              <w:spacing w:after="20" w:before="20" w:line="252" w:lineRule="auto"/>
            </w:pPr>
            <w:r>
              <w:rPr>
                <w:b w:val="0"/>
                <w:sz w:val="19"/>
              </w:rPr>
              <w:t>24.9</w:t>
            </w:r>
          </w:p>
        </w:tc>
        <w:tc>
          <w:tcPr>
            <w:tcW w:type="dxa" w:w="2160"/>
            <w:vAlign w:val="center"/>
            <w:tcMar>
              <w:top w:w="85" w:type="dxa"/>
              <w:left w:w="85" w:type="dxa"/>
              <w:bottom w:w="85" w:type="dxa"/>
              <w:right w:w="85" w:type="dxa"/>
            </w:tcMar>
            <w:shd w:fill="FFFFFF"/>
          </w:tcPr>
          <w:p>
            <w:pPr>
              <w:keepNext w:val="0"/>
              <w:spacing w:after="20" w:before="20" w:line="252" w:lineRule="auto"/>
            </w:pPr>
            <w:r>
              <w:rPr>
                <w:b w:val="0"/>
                <w:sz w:val="19"/>
              </w:rPr>
              <w:t>사용자 취소</w:t>
            </w:r>
          </w:p>
        </w:tc>
      </w:tr>
      <w:tr>
        <w:trPr>
          <w:cantSplit/>
        </w:trPr>
        <w:tc>
          <w:tcPr>
            <w:tcW w:type="dxa" w:w="4824"/>
            <w:vAlign w:val="center"/>
            <w:tcMar>
              <w:top w:w="85" w:type="dxa"/>
              <w:left w:w="85" w:type="dxa"/>
              <w:bottom w:w="85" w:type="dxa"/>
              <w:right w:w="85" w:type="dxa"/>
            </w:tcMar>
            <w:shd w:fill="F6F8FA"/>
          </w:tcPr>
          <w:p>
            <w:pPr>
              <w:keepNext w:val="0"/>
              <w:spacing w:after="20" w:before="20" w:line="252" w:lineRule="auto"/>
            </w:pPr>
            <w:r>
              <w:rPr>
                <w:b w:val="0"/>
                <w:sz w:val="19"/>
              </w:rPr>
              <w:t>F23 관전자 설정·입장·권한 전면 제거 (BH)</w:t>
            </w:r>
          </w:p>
        </w:tc>
        <w:tc>
          <w:tcPr>
            <w:tcW w:type="dxa" w:w="720"/>
            <w:vAlign w:val="center"/>
            <w:tcMar>
              <w:top w:w="85" w:type="dxa"/>
              <w:left w:w="85" w:type="dxa"/>
              <w:bottom w:w="85" w:type="dxa"/>
              <w:right w:w="85" w:type="dxa"/>
            </w:tcMar>
            <w:shd w:fill="F6F8FA"/>
          </w:tcPr>
          <w:p>
            <w:pPr>
              <w:keepNext w:val="0"/>
              <w:spacing w:after="20" w:before="20" w:line="252" w:lineRule="auto"/>
            </w:pPr>
            <w:r>
              <w:rPr>
                <w:b w:val="0"/>
                <w:sz w:val="19"/>
              </w:rPr>
              <w:t>13</w:t>
            </w:r>
          </w:p>
        </w:tc>
        <w:tc>
          <w:tcPr>
            <w:tcW w:type="dxa" w:w="792"/>
            <w:vAlign w:val="center"/>
            <w:tcMar>
              <w:top w:w="85" w:type="dxa"/>
              <w:left w:w="85" w:type="dxa"/>
              <w:bottom w:w="85" w:type="dxa"/>
              <w:right w:w="85" w:type="dxa"/>
            </w:tcMar>
            <w:shd w:fill="F6F8FA"/>
          </w:tcPr>
          <w:p>
            <w:pPr>
              <w:keepNext w:val="0"/>
              <w:spacing w:after="20" w:before="20" w:line="252" w:lineRule="auto"/>
            </w:pPr>
            <w:r>
              <w:rPr>
                <w:b w:val="0"/>
                <w:sz w:val="19"/>
              </w:rPr>
              <w:t>0</w:t>
            </w:r>
          </w:p>
        </w:tc>
        <w:tc>
          <w:tcPr>
            <w:tcW w:type="dxa" w:w="648"/>
            <w:vAlign w:val="center"/>
            <w:tcMar>
              <w:top w:w="85" w:type="dxa"/>
              <w:left w:w="85" w:type="dxa"/>
              <w:bottom w:w="85" w:type="dxa"/>
              <w:right w:w="85" w:type="dxa"/>
            </w:tcMar>
            <w:shd w:fill="F6F8FA"/>
          </w:tcPr>
          <w:p>
            <w:pPr>
              <w:keepNext w:val="0"/>
              <w:spacing w:after="20" w:before="20" w:line="252" w:lineRule="auto"/>
            </w:pPr>
            <w:r>
              <w:rPr>
                <w:b w:val="0"/>
                <w:sz w:val="19"/>
              </w:rPr>
              <w:t>1</w:t>
            </w:r>
          </w:p>
        </w:tc>
        <w:tc>
          <w:tcPr>
            <w:tcW w:type="dxa" w:w="936"/>
            <w:vAlign w:val="center"/>
            <w:tcMar>
              <w:top w:w="85" w:type="dxa"/>
              <w:left w:w="85" w:type="dxa"/>
              <w:bottom w:w="85" w:type="dxa"/>
              <w:right w:w="85" w:type="dxa"/>
            </w:tcMar>
            <w:shd w:fill="F6F8FA"/>
          </w:tcPr>
          <w:p>
            <w:pPr>
              <w:keepNext w:val="0"/>
              <w:spacing w:after="20" w:before="20" w:line="252" w:lineRule="auto"/>
            </w:pPr>
            <w:r>
              <w:rPr>
                <w:b w:val="0"/>
                <w:sz w:val="19"/>
              </w:rPr>
              <w:t>44.9</w:t>
            </w:r>
          </w:p>
        </w:tc>
        <w:tc>
          <w:tcPr>
            <w:tcW w:type="dxa" w:w="2160"/>
            <w:vAlign w:val="center"/>
            <w:tcMar>
              <w:top w:w="85" w:type="dxa"/>
              <w:left w:w="85" w:type="dxa"/>
              <w:bottom w:w="85" w:type="dxa"/>
              <w:right w:w="85" w:type="dxa"/>
            </w:tcMar>
            <w:shd w:fill="F6F8FA"/>
          </w:tcPr>
          <w:p>
            <w:pPr>
              <w:keepNext w:val="0"/>
              <w:spacing w:after="20" w:before="20" w:line="252" w:lineRule="auto"/>
            </w:pPr>
            <w:r>
              <w:rPr>
                <w:b w:val="0"/>
                <w:sz w:val="19"/>
              </w:rPr>
              <w:t>PLAN human</w:t>
            </w:r>
          </w:p>
        </w:tc>
      </w:tr>
    </w:tbl>
    <w:p>
      <w:r/>
    </w:p>
    <w:p>
      <w:r>
        <w:t xml:space="preserve">¹ 호출 실패는 원본 기록의 </w:t>
      </w:r>
      <w:r>
        <w:t>ok=false</w:t>
      </w:r>
      <w:r>
        <w:t xml:space="preserve">만 집계했다. 계획 반려·시험 실패와 다르다. ² </w:t>
      </w:r>
      <w:r>
        <w:t>durationMs</w:t>
      </w:r>
      <w:r>
        <w:t xml:space="preserve"> 합계로, 도구 대기 등을 포함한 호출 경과시간이다. 순수 모델 계산시간·슬라이스 전체 시간·사용량 과금 시간으로 해석하지 않는다.</w:t>
      </w:r>
    </w:p>
    <w:p>
      <w:pPr>
        <w:pStyle w:val="Heading1"/>
      </w:pPr>
      <w:r>
        <w:t>2 기록을 읽는 기준</w:t>
      </w:r>
    </w:p>
    <w:p>
      <w:pPr>
        <w:pStyle w:val="ListBullet"/>
      </w:pPr>
      <w:r/>
      <w:r>
        <w:t>PLAN-N</w:t>
      </w:r>
      <w:r>
        <w:t xml:space="preserve">은 후보 확장, 코드 본문 확인, 최종 계획안을 모두 포함한다. </w:t>
      </w:r>
      <w:r>
        <w:rPr>
          <w:b/>
        </w:rPr>
        <w:t>121건을 121회 반려 또는 121개 완성된 계획으로 세면 안 된다.</w:t>
      </w:r>
      <w:r/>
    </w:p>
    <w:p>
      <w:pPr>
        <w:pStyle w:val="ListBullet"/>
      </w:pPr>
      <w:r/>
      <w:r>
        <w:t>retry</w:t>
      </w:r>
      <w:r>
        <w:t>는 계획뿐 아니라 구현·검증·인프라 복구를 포함한다. 예를 들어 F19의 현재 retry 15를 계획 반려 15회로 해석하지 않는다.</w:t>
      </w:r>
    </w:p>
    <w:p>
      <w:pPr>
        <w:pStyle w:val="ListBullet"/>
      </w:pPr>
      <w:r/>
      <w:r>
        <w:t>ok=true</w:t>
      </w:r>
      <w:r>
        <w:t xml:space="preserve">는 실행 응답 성공이고 </w:t>
      </w:r>
      <w:r>
        <w:t>readiness.ready=true</w:t>
      </w:r>
      <w:r>
        <w:t>는 구현 준비 판단이다. 어느 쪽도 제품 시험·실제 UI PASS를 뜻하지 않는다.</w:t>
      </w:r>
    </w:p>
    <w:p>
      <w:pPr>
        <w:pStyle w:val="ListBullet"/>
      </w:pPr>
      <w:r/>
      <w:r>
        <w:t>CLAUDE-PLAN-N</w:t>
      </w:r>
      <w:r>
        <w:t xml:space="preserve">의 PASS는 </w:t>
      </w:r>
      <w:r>
        <w:rPr>
          <w:b/>
        </w:rPr>
        <w:t>계획</w:t>
      </w:r>
      <w:r>
        <w:t>의 독립 심사 결과다. 이후 코드 심사와 공식 전체 검증은 별도다.</w:t>
      </w:r>
    </w:p>
    <w:p>
      <w:pPr>
        <w:pStyle w:val="ListBullet"/>
      </w:pPr>
      <w:r>
        <w:t xml:space="preserve">엔진 로그의 “Claude 계획 반려” 문구만으로 별도 Claude 호출을 단정하지 않는다. 특히 F22/F23에는 독립 </w:t>
      </w:r>
      <w:r>
        <w:t>CLAUDE-PLAN</w:t>
      </w:r>
      <w:r>
        <w:t xml:space="preserve"> 파일이 없으며, 마지막 PLAN 응답 자체에 readiness=false가 있다.</w:t>
      </w:r>
    </w:p>
    <w:p>
      <w:pPr>
        <w:pStyle w:val="ListBullet"/>
      </w:pPr>
      <w:r>
        <w:t xml:space="preserve">현재 state.plan에는 과거의 가정·미확인 메모가 누적될 수 있다. 완료 작업에 남은 </w:t>
      </w:r>
      <w:r>
        <w:t>untested</w:t>
      </w:r>
      <w:r>
        <w:t>나 오래된 unsure를 현재 결함으로 단정하지 않는다.</w:t>
      </w:r>
    </w:p>
    <w:p>
      <w:pPr>
        <w:pStyle w:val="ListBullet"/>
      </w:pPr>
      <w:r>
        <w:t>일부 상태 로그는 최근 항목만 보존한다. 로그에 반려가 없다는 사실만으로 과거 반려가 없었다고 단정하지 않는다. 모든 회차의 원본 링크는 부록에 남겼다.</w:t>
      </w:r>
    </w:p>
    <w:p>
      <w:pPr>
        <w:pStyle w:val="ListBullet"/>
      </w:pPr>
      <w:r>
        <w:t>F19의 PLAN-7은 ok=true지만 보존된 응답을 완전한 JSON으로 해석할 수 없다. 부록에 “판정 추출 불가”로 표시하고 원문은 수정하지 않았다. 호출 실패 3건 집계와도 별도로 구분한다.</w:t>
      </w:r>
    </w:p>
    <w:p>
      <w:pPr>
        <w:pStyle w:val="ListBullet"/>
      </w:pPr>
      <w:r>
        <w:t>F22는 삭제 전 보관본으로 집계했다. 아래 기록·계획은 취소된 기능을 재개할 지시가 아니다.</w:t>
      </w:r>
    </w:p>
    <w:p>
      <w:pPr>
        <w:pStyle w:val="Heading1"/>
      </w:pPr>
      <w:r>
        <w:t>3 주요 계획 변경</w:t>
      </w:r>
    </w:p>
    <w:p>
      <w:r/>
      <w:r>
        <w:rPr>
          <w:b/>
        </w:rPr>
        <w:t>F16 효과음 범위 분리</w:t>
      </w:r>
      <w:r/>
    </w:p>
    <w:p>
      <w:r>
        <w:t>현재 공통 기반과 현존 사건 연결로 범위를 나누고 미래 생산자를 분리</w:t>
      </w:r>
    </w:p>
    <w:p>
      <w:r>
        <w:t>후속 조건: F17 알림, F19 초대, F27 능력 영상, F28 통합 확인</w:t>
      </w:r>
    </w:p>
    <w:p>
      <w:r/>
      <w:r>
        <w:rPr>
          <w:b/>
        </w:rPr>
        <w:t>F17 알림음 이관 반영</w:t>
      </w:r>
      <w:r/>
    </w:p>
    <w:p>
      <w:r>
        <w:t>원래 6AC에 SFX-DEFER-17을 AC-07로 추가</w:t>
      </w:r>
    </w:p>
    <w:p>
      <w:r>
        <w:t>후속 조건: 조회·복원과 신규 사건 구분, 무음·계정 경계 유지</w:t>
      </w:r>
    </w:p>
    <w:p>
      <w:r/>
      <w:r>
        <w:rPr>
          <w:b/>
        </w:rPr>
        <w:t>F18 제거와 보존 구분</w:t>
      </w:r>
      <w:r/>
    </w:p>
    <w:p>
      <w:r>
        <w:t>로비 진입은 제거하되 podium 소스·자산·서고 기능 보존</w:t>
      </w:r>
    </w:p>
    <w:p>
      <w:r>
        <w:t>후속 조건: 기존 동작을 고정한 라우트/메뉴 시험도 계약 변경</w:t>
      </w:r>
    </w:p>
    <w:p>
      <w:r/>
      <w:r>
        <w:rPr>
          <w:b/>
        </w:rPr>
        <w:t>F20 설정 복원 책임 분리</w:t>
      </w:r>
      <w:r/>
    </w:p>
    <w:p>
      <w:r>
        <w:t>현재 방 생성/편집 경로 검증과 다음 방 실제 복원 검증 분리</w:t>
      </w:r>
    </w:p>
    <w:p>
      <w:r>
        <w:t>후속 조건: F24 RESTORE-24 / F28 RESTORE-INTEGRATION-28 유지</w:t>
      </w:r>
    </w:p>
    <w:p>
      <w:r/>
      <w:r>
        <w:rPr>
          <w:b/>
        </w:rPr>
        <w:t>F22 사용자 취소</w:t>
      </w:r>
      <w:r/>
    </w:p>
    <w:p>
      <w:r>
        <w:t>강제 종료 기능 불필요 지시로 항목 취소, 미연결 UI 삭제</w:t>
      </w:r>
    </w:p>
    <w:p>
      <w:r>
        <w:t>후속 조건: 재등록 금지, 정상 종료·추방 기능 유지</w:t>
      </w:r>
    </w:p>
    <w:p>
      <w:r/>
      <w:r>
        <w:rPr>
          <w:b/>
        </w:rPr>
        <w:t>F23 반복 계획 정지</w:t>
      </w:r>
      <w:r/>
    </w:p>
    <w:p>
      <w:r>
        <w:t>후속 책임 경계·실제 수신/복구 연결·후보 목록 대응 미확정</w:t>
      </w:r>
    </w:p>
    <w:p>
      <w:r>
        <w:t>후속 조건: 미해결 항목을 줄이지 않고 정상 계획 보완 필요</w:t>
      </w:r>
    </w:p>
    <w:p>
      <w:pPr>
        <w:pStyle w:val="Heading1"/>
      </w:pPr>
      <w:r>
        <w:t>4 작업별 계획과 변경 경과</w:t>
      </w:r>
    </w:p>
    <w:p>
      <w:pPr>
        <w:pStyle w:val="Heading2"/>
      </w:pPr>
      <w:r>
        <w:t>F14 구매 스킨 카드 장착 AY</w:t>
      </w:r>
    </w:p>
    <w:p>
      <w:r/>
      <w:r>
        <w:rPr>
          <w:b/>
        </w:rPr>
        <w:t>현재 상태:</w:t>
      </w:r>
      <w:r>
        <w:t xml:space="preserve"> 완료·병합. 계획 기록 8건 / 별도 독립 계획 심사 2건. 상태 파일의 전체 단계 retry=5.</w:t>
      </w:r>
    </w:p>
    <w:p>
      <w:r/>
      <w:r>
        <w:rPr>
          <w:b/>
        </w:rPr>
        <w:t>기록 구간:</w:t>
      </w:r>
      <w:r>
        <w:t xml:space="preserve"> 2026-09-12 03:06:44 ~ 2026-09-12 03:57:50 KST (각 호출의 기록 시각).</w:t>
      </w:r>
    </w:p>
    <w:p>
      <w:r/>
      <w:r>
        <w:rPr>
          <w:b/>
        </w:rPr>
        <w:t>계획 목표:</w:t>
      </w:r>
      <w:r>
        <w:t xml:space="preserve"> 구매한 직업 스킨·카드를 서버 소유권에 따라 장착하고, 게임 시작·재접속 화면까지 정확한 외형을 전달한다.</w:t>
      </w:r>
    </w:p>
    <w:p>
      <w:pPr>
        <w:pStyle w:val="ListBullet"/>
      </w:pPr>
      <w:r>
        <w:t>프런트 전용 장착 상태에서 서버 카탈로그·소유권·슬롯별 저장·재로그인 복원으로 계획을 확장했다.</w:t>
      </w:r>
    </w:p>
    <w:p>
      <w:pPr>
        <w:pStyle w:val="ListBullet"/>
      </w:pPr>
      <w:r>
        <w:t>F13의 revision 기반 충돌 방지, 계정 전환·지연 응답·부분 성공 처리를 보존했다.</w:t>
      </w:r>
    </w:p>
    <w:p>
      <w:pPr>
        <w:pStyle w:val="ListBullet"/>
      </w:pPr>
      <w:r>
        <w:t>게임 세션 생성 → 시작/복원 응답 → 화면 렌더 연결과 수신자별 직업 비밀 보호를 계획에 포함했다.</w:t>
      </w:r>
    </w:p>
    <w:p>
      <w:r/>
      <w:r>
        <w:rPr>
          <w:b/>
        </w:rPr>
        <w:t>주요 쟁점:</w:t>
      </w:r>
      <w:r>
        <w:t xml:space="preserve"> 저장만 하는 기능으로 끝내지 않고 실제 게임의 생산자·수신자·렌더까지 연결해야 했다. 계획 기록에는 후보 코드 ID와 실제 기준본 불일치도 미확인 사항으로 남아 있다.</w:t>
      </w:r>
    </w:p>
    <w:p>
      <w:r/>
      <w:r>
        <w:rPr>
          <w:b/>
        </w:rPr>
        <w:t>해석·미검증 경계:</w:t>
      </w:r>
      <w:r>
        <w:t xml:space="preserve"> 계획의 untested 표시는 설계 당시의 가정이다. 이후 완료 상태와 혼동해 현재 제품이 미구현이라고 해석하지 않는다.</w:t>
      </w:r>
    </w:p>
    <w:p>
      <w:pPr>
        <w:pStyle w:val="Heading3"/>
      </w:pPr>
      <w:r>
        <w:t>현재 저장된 성공조건</w:t>
      </w:r>
    </w:p>
    <w:p>
      <w:r/>
      <w:r>
        <w:rPr>
          <w:b/>
        </w:rPr>
        <w:t>AC-01 · test</w:t>
      </w:r>
      <w:r>
        <w:t xml:space="preserve">  구매(소유)한 직업 스킨·플레이어 카드를 착용 UI에서 선택·저장하면 서버에 반영되고 재로그인 후에도 동일하게 복원된다.</w:t>
      </w:r>
    </w:p>
    <w:p>
      <w:r/>
      <w:r>
        <w:rPr>
          <w:b/>
        </w:rPr>
        <w:t>AC-02 · test</w:t>
      </w:r>
      <w:r>
        <w:t xml:space="preserve">  미보유 스킨·카드를 장착 요청하면 서버가 거부하고 장착 상태가 변경되지 않는다.</w:t>
      </w:r>
    </w:p>
    <w:p>
      <w:r/>
      <w:r>
        <w:rPr>
          <w:b/>
        </w:rPr>
        <w:t>AC-03 · test</w:t>
      </w:r>
      <w:r>
        <w:t xml:space="preserve">  계정을 전환하면 이전 계정의 소유품·장착 캐시가 초기화되고 새 계정의 소유품·장착 상태만 표시된다.</w:t>
      </w:r>
    </w:p>
    <w:p>
      <w:r/>
      <w:r>
        <w:rPr>
          <w:b/>
        </w:rPr>
        <w:t>AC-04 · test</w:t>
      </w:r>
      <w:r>
        <w:t xml:space="preserve">  직업 전용 외형(스킨)이 적용된 인게임 화면에서 역할이 숨겨진 수신자에게는 해당 역할 정보가 노출되지 않는다.</w:t>
      </w:r>
    </w:p>
    <w:p>
      <w:r/>
      <w:r>
        <w:rPr>
          <w:b/>
        </w:rPr>
        <w:t>AC-05 · manual</w:t>
      </w:r>
      <w:r>
        <w:t xml:space="preserve">  장착 저장 요청은 정상·로딩·실패·재시도 상태를 모두 화면에서 확인할 수 있고 성공하지 않은 경우 완료 토스트가 뜨지 않는다.</w:t>
      </w:r>
    </w:p>
    <w:p>
      <w:r/>
      <w:r>
        <w:rPr>
          <w:b/>
        </w:rPr>
        <w:t>AC-06 · build</w:t>
      </w:r>
      <w:r>
        <w:t xml:space="preserve">  장착 관련 신규 API·소켓 동작에 대한 자동 테스트와 프론트 상태/훅 테스트, production build가 통과한다.</w:t>
      </w:r>
    </w:p>
    <w:p>
      <w:pPr>
        <w:pStyle w:val="Heading3"/>
      </w:pPr>
      <w:r>
        <w:t>계획 심사 준비 판단 근거</w:t>
      </w:r>
    </w:p>
    <w:p>
      <w:pPr>
        <w:pStyle w:val="ListBullet"/>
      </w:pPr>
      <w:r>
        <w:t xml:space="preserve">2026-09-12 03:11:32 · </w:t>
      </w:r>
      <w:hyperlink r:id="rId11">
        <w:r>
          <w:rPr>
            <w:color w:val="235C84"/>
          </w:rPr>
          <w:t>CLAUDE-PLAN-1.json</w:t>
        </w:r>
      </w:hyperlink>
      <w:r>
        <w:t xml:space="preserve"> · PASS: All six selected entities exist in the working tree exactly as described (equipItem at backend/service/economy.service.js:651 with catalog+ownership rejection ITEM_NOT_OWNED, skinCardWear.store.js with applyLoadout/reset and a frontend-only comment, useSkinCardWearSelection with draftSkinsByJob/draftCardFrameId, SkinCardWearOverlay, and buildGameStartedPayload/buildSessionSnapshot in backend/game-core/gameSession.js splitting public players from viewer-scoped self via buildViewerRoleFields), every AC is covered by …</w:t>
      </w:r>
    </w:p>
    <w:p>
      <w:pPr>
        <w:pStyle w:val="ListBullet"/>
      </w:pPr>
      <w:r>
        <w:t xml:space="preserve">2026-09-12 03:57:50 · </w:t>
      </w:r>
      <w:hyperlink r:id="rId12">
        <w:r>
          <w:rPr>
            <w:color w:val="235C84"/>
          </w:rPr>
          <w:t>CLAUDE-PLAN-2.json</w:t>
        </w:r>
      </w:hyperlink>
      <w:r>
        <w:t xml:space="preserve"> · PASS: All six acceptance criteria are covered by verified existing entities, the plan's factual claims match the current tree (frontend-only skinCardWear store, no accountSkinsByJob in backend, migrations ending at 0010, no per-job skin loadout columns), and it fabricates no new entities while preserving DB-isolation, role-secrecy, and F-13 CAS contracts.</w:t>
      </w:r>
    </w:p>
    <w:p>
      <w:pPr>
        <w:pStyle w:val="ListBullet"/>
      </w:pPr>
      <w:r>
        <w:t xml:space="preserve">마지막 구조화 계획안: </w:t>
      </w:r>
      <w:hyperlink r:id="rId13">
        <w:r>
          <w:rPr>
            <w:color w:val="235C84"/>
          </w:rPr>
          <w:t>PLAN-8.json</w:t>
        </w:r>
      </w:hyperlink>
      <w:r>
        <w:t xml:space="preserve"> · 준비 판정 필드 없음.</w:t>
      </w:r>
    </w:p>
    <w:p>
      <w:pPr>
        <w:pStyle w:val="ListBullet"/>
      </w:pPr>
      <w:r>
        <w:t xml:space="preserve">현재 상태에 기록된 병합 커밋: </w:t>
      </w:r>
      <w:r>
        <w:t>f5682a1f0d4b7c7853d777d150a9c2067fd5286c</w:t>
      </w:r>
      <w:r>
        <w:t>.</w:t>
      </w:r>
    </w:p>
    <w:p>
      <w:r>
        <w:t xml:space="preserve">원본: </w:t>
      </w:r>
      <w:hyperlink r:id="rId14">
        <w:r>
          <w:rPr>
            <w:color w:val="235C84"/>
          </w:rPr>
          <w:t>상태·저장 계획</w:t>
        </w:r>
      </w:hyperlink>
      <w:r>
        <w:t xml:space="preserve"> · </w:t>
      </w:r>
      <w:hyperlink r:id="rId15">
        <w:r>
          <w:rPr>
            <w:color w:val="235C84"/>
          </w:rPr>
          <w:t>회차별 기록 폴더</w:t>
        </w:r>
      </w:hyperlink>
      <w:r/>
    </w:p>
    <w:p>
      <w:pPr>
        <w:pStyle w:val="Heading2"/>
      </w:pPr>
      <w:r>
        <w:t>F15 통합 일반 채팅 설정 AZ</w:t>
      </w:r>
    </w:p>
    <w:p>
      <w:r/>
      <w:r>
        <w:rPr>
          <w:b/>
        </w:rPr>
        <w:t>현재 상태:</w:t>
      </w:r>
      <w:r>
        <w:t xml:space="preserve"> 완료·병합. 계획 기록 4건 / 별도 독립 계획 심사 1건. 상태 파일의 전체 단계 retry=7.</w:t>
      </w:r>
    </w:p>
    <w:p>
      <w:r/>
      <w:r>
        <w:rPr>
          <w:b/>
        </w:rPr>
        <w:t>기록 구간:</w:t>
      </w:r>
      <w:r>
        <w:t xml:space="preserve"> 2026-09-12 09:22:11 ~ 2026-09-12 09:26:44 KST (각 호출의 기록 시각).</w:t>
      </w:r>
    </w:p>
    <w:p>
      <w:r/>
      <w:r>
        <w:rPr>
          <w:b/>
        </w:rPr>
        <w:t>계획 목표:</w:t>
      </w:r>
      <w:r>
        <w:t xml:space="preserve"> 일반·채팅 설정을 실제 UI와 공용 설정 저장소에 연결하고 기기 로컬 저장을 유지한다.</w:t>
      </w:r>
    </w:p>
    <w:p>
      <w:pPr>
        <w:pStyle w:val="ListBullet"/>
      </w:pPr>
      <w:r>
        <w:t>귓속말 알림만 제거하고 친구·게임 초대·시스템 알림 설정을 유지했다.</w:t>
      </w:r>
    </w:p>
    <w:p>
      <w:pPr>
        <w:pStyle w:val="ListBullet"/>
      </w:pPr>
      <w:r>
        <w:t>텍스트 크기·채팅 글자 크기·시간·닉네임 색상·도움말·초기화를 실제 소비 화면에 연결했다.</w:t>
      </w:r>
    </w:p>
    <w:p>
      <w:pPr>
        <w:pStyle w:val="ListBullet"/>
      </w:pPr>
      <w:r>
        <w:t>전체화면은 저장 선호값 대신 실제 브라우저 상태를 따르며 직업 비밀과 BGM 차단을 보존하도록 했다.</w:t>
      </w:r>
    </w:p>
    <w:p>
      <w:r/>
      <w:r>
        <w:rPr>
          <w:b/>
        </w:rPr>
        <w:t>주요 쟁점:</w:t>
      </w:r>
      <w:r>
        <w:t xml:space="preserve"> 여러 화면의 로컬 상태를 공유 설정에 연결하고 실제 전체화면과 UI 상태를 동기화하는 것이 주요 설계 내용이었다.</w:t>
      </w:r>
    </w:p>
    <w:p>
      <w:r/>
      <w:r>
        <w:rPr>
          <w:b/>
        </w:rPr>
        <w:t>해석·미검증 경계:</w:t>
      </w:r>
      <w:r>
        <w:t xml:space="preserve"> 실제 Chrome 전체화면 진입·Escape 확인은 사용자 담당으로 이관된 미검증 항목이다. 현재 성공조건에도 명시돼 있어 자동 시험 PASS로 대체하지 않는다.</w:t>
      </w:r>
    </w:p>
    <w:p>
      <w:pPr>
        <w:pStyle w:val="Heading3"/>
      </w:pPr>
      <w:r>
        <w:t>현재 저장된 성공조건</w:t>
      </w:r>
    </w:p>
    <w:p>
      <w:r/>
      <w:r>
        <w:rPr>
          <w:b/>
        </w:rPr>
        <w:t>AC-01 · manual</w:t>
      </w:r>
      <w:r>
        <w:t xml:space="preserve">  설정 화면에서 귓속말 알림 항목이 제거되고 친구 초대·게임 초대·시스템 알림 설정은 그대로 남아 있다.</w:t>
      </w:r>
    </w:p>
    <w:p>
      <w:r/>
      <w:r>
        <w:rPr>
          <w:b/>
        </w:rPr>
        <w:t>AC-02 · manual</w:t>
      </w:r>
      <w:r>
        <w:t xml:space="preserve">  설정 화면의 텍스트 크기·채팅 글자 크기·시간 표시·닉네임 색상·도움말 다시 보기·초기화 항목이 실제 화면 동작에 반영된다. 전체화면 실제 검증은 사용자 승인에 따라 사용자 담당·미검증으로 별도 보존한다.</w:t>
      </w:r>
    </w:p>
    <w:p>
      <w:r/>
      <w:r>
        <w:rPr>
          <w:b/>
        </w:rPr>
        <w:t>AC-03 · test</w:t>
      </w:r>
      <w:r>
        <w:t xml:space="preserve">  전체화면 요청 성공·실패·외부 해제에 따른 설정 UI 동기화 회귀 테스트가 통과한다. 실제 Chrome 전체화면 진입·Escape 검증은 사용자가 직접 담당하도록 명시적으로 이관했으며 미검증이다. 자동 테스트 통과를 실제 전체화면 검증 PASS로 주장하지 않는다.</w:t>
      </w:r>
    </w:p>
    <w:p>
      <w:r/>
      <w:r>
        <w:rPr>
          <w:b/>
        </w:rPr>
        <w:t>AC-04 · manual</w:t>
      </w:r>
      <w:r>
        <w:t xml:space="preserve">  채팅 닉네임 색상 적용 시 비밀 진영이나 직업 정보가 노출되지 않는다.</w:t>
      </w:r>
    </w:p>
    <w:p>
      <w:r/>
      <w:r>
        <w:rPr>
          <w:b/>
        </w:rPr>
        <w:t>AC-05 · manual</w:t>
      </w:r>
      <w:r>
        <w:t xml:space="preserve">  설정 초기화 또는 페이지 전환 후에도 재생 중이던 음악이 다시 재생되지 않고 무음 상태가 유지된다.</w:t>
      </w:r>
    </w:p>
    <w:p>
      <w:r/>
      <w:r>
        <w:rPr>
          <w:b/>
        </w:rPr>
        <w:t>AC-06 · manual</w:t>
      </w:r>
      <w:r>
        <w:t xml:space="preserve">  환경설정 변경 후 새로고침해도 기기 로컬 저장에 따라 설정값이 유지된다.</w:t>
      </w:r>
    </w:p>
    <w:p>
      <w:pPr>
        <w:pStyle w:val="Heading3"/>
      </w:pPr>
      <w:r>
        <w:t>계획 심사 준비 판단 근거</w:t>
      </w:r>
    </w:p>
    <w:p>
      <w:pPr>
        <w:pStyle w:val="ListBullet"/>
      </w:pPr>
      <w:r>
        <w:t xml:space="preserve">2026-09-12 09:26:44 · </w:t>
      </w:r>
      <w:hyperlink r:id="rId16">
        <w:r>
          <w:rPr>
            <w:color w:val="235C84"/>
          </w:rPr>
          <w:t>CLAUDE-PLAN-1.json</w:t>
        </w:r>
      </w:hyperlink>
      <w:r>
        <w:t xml:space="preserve"> · PASS: All selected entities exist in the current tree with the claimed behaviors, every acceptance criterion is mapped to a sensible connection point, and the plan's assumptions and unsure entries accurately reflect what remains to be verified.</w:t>
      </w:r>
    </w:p>
    <w:p>
      <w:pPr>
        <w:pStyle w:val="ListBullet"/>
      </w:pPr>
      <w:r>
        <w:t xml:space="preserve">마지막 구조화 계획안: </w:t>
      </w:r>
      <w:hyperlink r:id="rId17">
        <w:r>
          <w:rPr>
            <w:color w:val="235C84"/>
          </w:rPr>
          <w:t>PLAN-4.json</w:t>
        </w:r>
      </w:hyperlink>
      <w:r>
        <w:t xml:space="preserve"> · 준비 판정 필드 없음.</w:t>
      </w:r>
    </w:p>
    <w:p>
      <w:pPr>
        <w:pStyle w:val="ListBullet"/>
      </w:pPr>
      <w:r>
        <w:t xml:space="preserve">현재 상태에 기록된 병합 커밋: </w:t>
      </w:r>
      <w:r>
        <w:t>27a9de3c977c41eb7b499a06859afb42e66eccde</w:t>
      </w:r>
      <w:r>
        <w:t>.</w:t>
      </w:r>
    </w:p>
    <w:p>
      <w:r>
        <w:t xml:space="preserve">원본: </w:t>
      </w:r>
      <w:hyperlink r:id="rId18">
        <w:r>
          <w:rPr>
            <w:color w:val="235C84"/>
          </w:rPr>
          <w:t>상태·저장 계획</w:t>
        </w:r>
      </w:hyperlink>
      <w:r>
        <w:t xml:space="preserve"> · </w:t>
      </w:r>
      <w:hyperlink r:id="rId19">
        <w:r>
          <w:rPr>
            <w:color w:val="235C84"/>
          </w:rPr>
          <w:t>회차별 기록 폴더</w:t>
        </w:r>
      </w:hyperlink>
      <w:r/>
    </w:p>
    <w:p>
      <w:pPr>
        <w:pStyle w:val="Heading2"/>
      </w:pPr>
      <w:r>
        <w:t>F16 효과음 전체 사운드 설정 금지 음악 무음 유지 BA</w:t>
      </w:r>
    </w:p>
    <w:p>
      <w:r/>
      <w:r>
        <w:rPr>
          <w:b/>
        </w:rPr>
        <w:t>현재 상태:</w:t>
      </w:r>
      <w:r>
        <w:t xml:space="preserve"> 완료·병합. 계획 기록 18건 / 별도 독립 계획 심사 2건. 상태 파일의 전체 단계 retry=6.</w:t>
      </w:r>
    </w:p>
    <w:p>
      <w:r/>
      <w:r>
        <w:rPr>
          <w:b/>
        </w:rPr>
        <w:t>기록 구간:</w:t>
      </w:r>
      <w:r>
        <w:t xml:space="preserve"> 2026-09-12 17:49:24 ~ 2026-09-12 19:17:18 KST (각 호출의 기록 시각).</w:t>
      </w:r>
    </w:p>
    <w:p>
      <w:r/>
      <w:r>
        <w:rPr>
          <w:b/>
        </w:rPr>
        <w:t>계획 목표:</w:t>
      </w:r>
      <w:r>
        <w:t xml:space="preserve"> 공통 효과음 재생·볼륨·음소거·중복 억제를 만들고 현재 존재하는 사건에 연결한다.</w:t>
      </w:r>
    </w:p>
    <w:p>
      <w:pPr>
        <w:pStyle w:val="ListBullet"/>
      </w:pPr>
      <w:r>
        <w:t>초기에는 미래 알림·실제 게임 초대·능력 영상까지 함께 요구돼 생산자·소비처가 없는 부분이 계획을 막았다.</w:t>
      </w:r>
    </w:p>
    <w:p>
      <w:pPr>
        <w:pStyle w:val="ListBullet"/>
      </w:pPr>
      <w:r>
        <w:t>사용자 승인으로 현재 공통 기반은 F16, 시스템 알림은 F17, 실제 초대는 F19, 능력 영상 동기는 F27로 분리하고 F28 통합 확인을 남겼다.</w:t>
      </w:r>
    </w:p>
    <w:p>
      <w:pPr>
        <w:pStyle w:val="ListBullet"/>
      </w:pPr>
      <w:r>
        <w:t>UI 클릭/확인/취소별 단일 재생 책임, 사건 ID와 계정 경계, 복원 시 재생 억제, 재생 실패 격리를 정리했다.</w:t>
      </w:r>
    </w:p>
    <w:p>
      <w:pPr>
        <w:pStyle w:val="ListBullet"/>
      </w:pPr>
      <w:r>
        <w:t>로그에는 독립 계획 심사 통과 설계의 필수 37개 파일을 공식 File ID에 대응한 보정이 기록돼 있다.</w:t>
      </w:r>
    </w:p>
    <w:p>
      <w:r/>
      <w:r>
        <w:rPr>
          <w:b/>
        </w:rPr>
        <w:t>주요 쟁점:</w:t>
      </w:r>
      <w:r>
        <w:t xml:space="preserve"> 미래 기능을 현재 슬라이스에서 요구한 범위 문제와 실제 소비처·후보 ID 누락이 함께 나타났다. 독립 Claude 계획 호출의 연결 거부도 별도 기록돼 있다.</w:t>
      </w:r>
    </w:p>
    <w:p>
      <w:r/>
      <w:r>
        <w:rPr>
          <w:b/>
        </w:rPr>
        <w:t>해석·미검증 경계:</w:t>
      </w:r>
      <w:r>
        <w:t xml:space="preserve"> 미확인 자산은 무음이다. 승인된 MOV 내장음과 F27 연결, 실제 청음 여부는 각각 구분해야 한다.</w:t>
      </w:r>
    </w:p>
    <w:p>
      <w:pPr>
        <w:pStyle w:val="Heading3"/>
      </w:pPr>
      <w:r>
        <w:t>현재 저장된 성공조건</w:t>
      </w:r>
    </w:p>
    <w:p>
      <w:r/>
      <w:r>
        <w:rPr>
          <w:b/>
        </w:rPr>
        <w:t>AC-01 · manual</w:t>
      </w:r>
      <w:r>
        <w:t xml:space="preserve">  공통 SFX 재생 기반과 현재 구현된 버튼 클릭/확인/취소·친구 요청·업적 보상·준비/게임 시작/턴 전환/투표/결과 등 실제 사건을 조사해 연결하고 생산자→사건 ID→수신자→소비처 목록을 남긴다. 신규 시스템 알림 연결은 F17, 실제 게임 초대는 F19, 전체 개인 능력 영상 동기는 F27에 이관하며 현재 미완료로 추적하고 F28에서 통합 검증한다. 미래 기능 자체를 F16에서 구현하거나 미연결을 완료로 판정하지 않는다.</w:t>
      </w:r>
    </w:p>
    <w:p>
      <w:r/>
      <w:r>
        <w:rPr>
          <w:b/>
        </w:rPr>
        <w:t>AC-02 · manual</w:t>
      </w:r>
      <w:r>
        <w:t xml:space="preserve">  출처·이용 조건이 확인된 효과음만 재생하고 미확인 자산은 무음과 사유를 기록한다. 공통 manifest/허용 검사 계약을 검증하며 mock 테스트나 무음을 실제 청음 완료로 주장하지 않는다.</w:t>
      </w:r>
    </w:p>
    <w:p>
      <w:r/>
      <w:r>
        <w:rPr>
          <w:b/>
        </w:rPr>
        <w:t>AC-03 · manual</w:t>
      </w:r>
      <w:r>
        <w:t xml:space="preserve">  Master×SFX 볼륨·효과음 음소거가 기기 로컬 저장에 따라 새로고침 후 복원되고 초기화는 정해진 기본값으로 돌아간다. 어떤 설정 조작도 금지된 BGM을 재활성화하지 않는다. 후속 영상 내장음에도 사용할 공통 볼륨/mute API를 명시한다.</w:t>
      </w:r>
    </w:p>
    <w:p>
      <w:r/>
      <w:r>
        <w:rPr>
          <w:b/>
        </w:rPr>
        <w:t>AC-04 · manual</w:t>
      </w:r>
      <w:r>
        <w:t xml:space="preserve">  F16에 연결한 동일 사건의 중복 전달·재렌더링·연타·재접속 복원에서 재생이 중복되지 않는다. 안정 사건 ID·대상 계정/게임·신규/복원 구분과 후속 알림/초대/영상용 공통 API를 문서화하고 계약 테스트로 검증한다. 미래 producer와의 실제 연결 검증은 해당 담당 작업에서 수행한다.</w:t>
      </w:r>
    </w:p>
    <w:p>
      <w:r/>
      <w:r>
        <w:rPr>
          <w:b/>
        </w:rPr>
        <w:t>AC-05 · manual</w:t>
      </w:r>
      <w:r>
        <w:t xml:space="preserve">  현재 연결하는 개인 사건은 서버가 허용한 수신자 외에 재생되지 않으며 기존 로그인/로비/설정/상점/승패/킬 영상6곳의 muted와 역할 정보 은닉을 보존한다. 사용자 승인 MOV5개 내장음·전체 개인 능력 영상의 실제 동기 연결은 F27 담당 미완료로 기록한다. F16은 이를 위한 Master×SFX/mute 및 중복음 방지 계약을 제공하고 F27/F28에서 실제 검증한다.</w:t>
      </w:r>
    </w:p>
    <w:p>
      <w:r/>
      <w:r>
        <w:rPr>
          <w:b/>
        </w:rPr>
        <w:t>AC-06 · manual</w:t>
      </w:r>
      <w:r>
        <w:t xml:space="preserve">  F16 효과음 로드·재생 실패/자동재생 거절/영구 대기가 기존 게임 상태·타이머·보상·결과 화면 진행을 막지 않는다. 현재 사건의 회귀 테스트와 실제 Chrome 검증을 수행하고, 후속 F17/F19/F27 통합 검증을 완료로 복사하지 않는다.</w:t>
      </w:r>
    </w:p>
    <w:p>
      <w:pPr>
        <w:pStyle w:val="Heading3"/>
      </w:pPr>
      <w:r>
        <w:t>계획 심사 준비 판단 근거</w:t>
      </w:r>
    </w:p>
    <w:p>
      <w:pPr>
        <w:pStyle w:val="ListBullet"/>
      </w:pPr>
      <w:r>
        <w:t xml:space="preserve">2026-09-12 19:13:53 · </w:t>
      </w:r>
      <w:hyperlink r:id="rId20">
        <w:r>
          <w:rPr>
            <w:color w:val="235C84"/>
          </w:rPr>
          <w:t>CLAUDE-PLAN-1.json</w:t>
        </w:r>
      </w:hyperlink>
      <w:r>
        <w:t xml:space="preserve"> · 호출 실패: API Error: Unable to connect to API (ConnectionRefused)</w:t>
      </w:r>
    </w:p>
    <w:p>
      <w:pPr>
        <w:pStyle w:val="ListBullet"/>
      </w:pPr>
      <w:r>
        <w:t xml:space="preserve">2026-09-12 19:17:18 · </w:t>
      </w:r>
      <w:hyperlink r:id="rId21">
        <w:r>
          <w:rPr>
            <w:color w:val="235C84"/>
          </w:rPr>
          <w:t>CLAUDE-PLAN-2.json</w:t>
        </w:r>
      </w:hyperlink>
      <w:r>
        <w:t xml:space="preserve"> · PASS: All plan claims verified against the working tree — selected entities exist and behave as described (friend controller empty payload/byUuid at backend/controller/friend.controller.js:42-74, settings defaults master=100/sfx=80 via SOUND_SETTING_VOLUMES, MUSIC_PLAYBACK_ENABLED gating in useAudioControl, submitDayVote/tribunal contracts in backend/game-core/gameSession.js, socket.to player_ready_changed broadcast, all six video components muted), the backend-emitted player_eliminated at backend/socket/gameSession.js:9…</w:t>
      </w:r>
    </w:p>
    <w:p>
      <w:pPr>
        <w:pStyle w:val="ListBullet"/>
      </w:pPr>
      <w:r>
        <w:t xml:space="preserve">마지막 구조화 계획안: </w:t>
      </w:r>
      <w:hyperlink r:id="rId22">
        <w:r>
          <w:rPr>
            <w:color w:val="235C84"/>
          </w:rPr>
          <w:t>PLAN-18.json</w:t>
        </w:r>
      </w:hyperlink>
      <w:r>
        <w:t xml:space="preserve"> · 준비 미완료.</w:t>
      </w:r>
    </w:p>
    <w:p>
      <w:pPr>
        <w:pStyle w:val="ListBullet"/>
      </w:pPr>
      <w:r>
        <w:t xml:space="preserve">현재 상태에 기록된 병합 커밋: </w:t>
      </w:r>
      <w:r>
        <w:t>2429286533edeeae233e4e7e81ad4c4f643f3c8d</w:t>
      </w:r>
      <w:r>
        <w:t>.</w:t>
      </w:r>
    </w:p>
    <w:p>
      <w:r>
        <w:t xml:space="preserve">원본: </w:t>
      </w:r>
      <w:hyperlink r:id="rId23">
        <w:r>
          <w:rPr>
            <w:color w:val="235C84"/>
          </w:rPr>
          <w:t>상태·저장 계획</w:t>
        </w:r>
      </w:hyperlink>
      <w:r>
        <w:t xml:space="preserve"> · </w:t>
      </w:r>
      <w:hyperlink r:id="rId24">
        <w:r>
          <w:rPr>
            <w:color w:val="235C84"/>
          </w:rPr>
          <w:t>회차별 기록 폴더</w:t>
        </w:r>
      </w:hyperlink>
      <w:r/>
    </w:p>
    <w:p>
      <w:pPr>
        <w:pStyle w:val="Heading2"/>
      </w:pPr>
      <w:r>
        <w:t>F17 알림 모달 읽음 발생 이벤트 BB</w:t>
      </w:r>
    </w:p>
    <w:p>
      <w:r/>
      <w:r>
        <w:rPr>
          <w:b/>
        </w:rPr>
        <w:t>현재 상태:</w:t>
      </w:r>
      <w:r>
        <w:t xml:space="preserve"> 완료·병합. 계획 기록 18건 / 별도 독립 계획 심사 1건. 상태 파일의 전체 단계 retry=7.</w:t>
      </w:r>
    </w:p>
    <w:p>
      <w:r/>
      <w:r>
        <w:rPr>
          <w:b/>
        </w:rPr>
        <w:t>기록 구간:</w:t>
      </w:r>
      <w:r>
        <w:t xml:space="preserve"> 2026-09-12 22:47:15 ~ 2026-09-13 00:03:01 KST (각 호출의 기록 시각).</w:t>
      </w:r>
    </w:p>
    <w:p>
      <w:r/>
      <w:r>
        <w:rPr>
          <w:b/>
        </w:rPr>
        <w:t>계획 목표:</w:t>
      </w:r>
      <w:r>
        <w:t xml:space="preserve"> 친구 요청·업적·시스템 사건을 영속 알림으로 연결하고 읽음·미확인 표시·설정·계정 경계를 관리한다.</w:t>
      </w:r>
    </w:p>
    <w:p>
      <w:pPr>
        <w:pStyle w:val="ListBullet"/>
      </w:pPr>
      <w:r>
        <w:t>서버 계정과 원본 사건 키를 중복 방지 기준으로 잡고 원본 사건과 알림 행을 같은 트랜잭션에서 확정하도록 했다.</w:t>
      </w:r>
    </w:p>
    <w:p>
      <w:pPr>
        <w:pStyle w:val="ListBullet"/>
      </w:pPr>
      <w:r>
        <w:t>F16에서 넘긴 SFX-DEFER-17을 원래 6개 조건에 AC-07로 추가했다.</w:t>
      </w:r>
    </w:p>
    <w:p>
      <w:pPr>
        <w:pStyle w:val="ListBullet"/>
      </w:pPr>
      <w:r>
        <w:t>초기 조회·읽음·재접속 복원은 신규 알림음으로 취급하지 않고, 신규 live 사건만 한 번 처리하도록 했다.</w:t>
      </w:r>
    </w:p>
    <w:p>
      <w:pPr>
        <w:pStyle w:val="ListBullet"/>
      </w:pPr>
      <w:r>
        <w:t>계획 호출 시간 초과 기록을 실패로 보존하고 정상 재계획·독립 심사로 진행한 이력이 있다.</w:t>
      </w:r>
    </w:p>
    <w:p>
      <w:r/>
      <w:r>
        <w:rPr>
          <w:b/>
        </w:rPr>
        <w:t>주요 쟁점:</w:t>
      </w:r>
      <w:r>
        <w:t xml:space="preserve"> 시스템 알림의 실제 발생 지점과 F16 소비처 연결, 공식 성공조건에 이관 범위를 넣는 일이 주요 수정점이었다.</w:t>
      </w:r>
    </w:p>
    <w:p>
      <w:r/>
      <w:r>
        <w:rPr>
          <w:b/>
        </w:rPr>
        <w:t>해석·미검증 경계:</w:t>
      </w:r>
      <w:r>
        <w:t xml:space="preserve"> 시험용 재생 주입과 실제 허용 자산 청음은 별개다. 계획 통과는 이후 읽음·복원·실제 UI 검증을 대신하지 않는다.</w:t>
      </w:r>
    </w:p>
    <w:p>
      <w:pPr>
        <w:pStyle w:val="Heading3"/>
      </w:pPr>
      <w:r>
        <w:t>현재 저장된 성공조건</w:t>
      </w:r>
    </w:p>
    <w:p>
      <w:r/>
      <w:r>
        <w:rPr>
          <w:b/>
        </w:rPr>
        <w:t>AC-01 · manual</w:t>
      </w:r>
      <w:r>
        <w:t xml:space="preserve">  친구 요청, 업적/보상, 시스템 이벤트가 실제 발생 시 알림 목록에 나타나고 벨 아이콘 등 진입 버튼에 미확인 표시가 갱신된다.</w:t>
      </w:r>
    </w:p>
    <w:p>
      <w:r/>
      <w:r>
        <w:rPr>
          <w:b/>
        </w:rPr>
        <w:t>AC-02 · test</w:t>
      </w:r>
      <w:r>
        <w:t xml:space="preserve">  알림 항목을 열람하거나 대상으로 이동하면 읽음 처리되어 미확인 표시가 사라지고 재로그인 후에도 읽음 상태가 유지된다.</w:t>
      </w:r>
    </w:p>
    <w:p>
      <w:r/>
      <w:r>
        <w:rPr>
          <w:b/>
        </w:rPr>
        <w:t>AC-03 · test</w:t>
      </w:r>
      <w:r>
        <w:t xml:space="preserve">  동일한 사건에 대해 알림이 중복 생성되지 않는다.</w:t>
      </w:r>
    </w:p>
    <w:p>
      <w:r/>
      <w:r>
        <w:rPr>
          <w:b/>
        </w:rPr>
        <w:t>AC-04 · test</w:t>
      </w:r>
      <w:r>
        <w:t xml:space="preserve">  알림 설정에서 특정 알림을 꺼도 원본 친구 요청·초대·보상 데이터는 그대로 보존되고 목록 표시에만 반영된다.</w:t>
      </w:r>
    </w:p>
    <w:p>
      <w:r/>
      <w:r>
        <w:rPr>
          <w:b/>
        </w:rPr>
        <w:t>AC-05 · manual</w:t>
      </w:r>
      <w:r>
        <w:t xml:space="preserve">  계정 전환 또는 로그아웃 시 이전 계정의 알림 목록이 화면과 캐시에서 제거되고 새 계정의 알림만 표시된다.</w:t>
      </w:r>
    </w:p>
    <w:p>
      <w:r/>
      <w:r>
        <w:rPr>
          <w:b/>
        </w:rPr>
        <w:t>AC-06 · manual</w:t>
      </w:r>
      <w:r>
        <w:t xml:space="preserve">  알림 목록이 비어 있을 때 빈 상태 화면이, 조회 실패 시 실패·재시도 화면이 기존 모달 셸 리소스로 표시된다.</w:t>
      </w:r>
    </w:p>
    <w:p>
      <w:r/>
      <w:r>
        <w:rPr>
          <w:b/>
        </w:rPr>
        <w:t>AC-07 · manual</w:t>
      </w:r>
      <w:r>
        <w:t xml:space="preserve">  SFX-DEFER-17: 새 시스템 알림의 실제 서버 생산·수신 경로를 F16 공통 SFX 재생기에 연결한다. 안정 알림 ID별 신규 발생은 한 번만 처리하고 조회·목록 복원·읽음·재접속은 재생0회이며 대상 계정 경계·계정 전환 cleanup·알림 off/mute를 지킨다. 미확인 자산은 무음과 사유를 유지하고 SFX 로드/재생 실패·영구 대기가 알림 읽음이나 화면 진행을 막지 않음을 실제 경로 테스트와 외부 Chrome에서 검증한다. 모의 재생을 실제 청음으로 주장하지 않으며 F28 통합 이관표에 증거를 기록한다.</w:t>
      </w:r>
    </w:p>
    <w:p>
      <w:pPr>
        <w:pStyle w:val="Heading3"/>
      </w:pPr>
      <w:r>
        <w:t>계획 심사 준비 판단 근거</w:t>
      </w:r>
    </w:p>
    <w:p>
      <w:pPr>
        <w:pStyle w:val="ListBullet"/>
      </w:pPr>
      <w:r>
        <w:t xml:space="preserve">2026-09-13 00:03:01 · </w:t>
      </w:r>
      <w:hyperlink r:id="rId25">
        <w:r>
          <w:rPr>
            <w:color w:val="235C84"/>
          </w:rPr>
          <w:t>CLAUDE-PLAN-1.json</w:t>
        </w:r>
      </w:hyperlink>
      <w:r>
        <w:t xml:space="preserve"> · PASS: All selected entities, technical claims (restore-origin no-mark in sfxPlayer admit, non-transactional createFriendRequest, migration slot 0012, setting IDs, API client, model auto-loader), and absence of existing notification code were verified against the working tree; the 13 new entities are justified, all 7 ACs have concrete resolved designs, and unsure items are either ID bookkeeping or properly deferred verification gates, not unresolved implementation prerequisites.</w:t>
      </w:r>
    </w:p>
    <w:p>
      <w:pPr>
        <w:pStyle w:val="ListBullet"/>
      </w:pPr>
      <w:r>
        <w:t xml:space="preserve">마지막 구조화 계획안: </w:t>
      </w:r>
      <w:hyperlink r:id="rId26">
        <w:r>
          <w:rPr>
            <w:color w:val="235C84"/>
          </w:rPr>
          <w:t>PLAN-18.json</w:t>
        </w:r>
      </w:hyperlink>
      <w:r>
        <w:t xml:space="preserve"> · 준비 완료.</w:t>
      </w:r>
    </w:p>
    <w:p>
      <w:pPr>
        <w:pStyle w:val="ListBullet"/>
      </w:pPr>
      <w:r>
        <w:t xml:space="preserve">현재 상태에 기록된 병합 커밋: </w:t>
      </w:r>
      <w:r>
        <w:t>11e95027f38bf4ed9f446dd1a354818d79cf4dfd</w:t>
      </w:r>
      <w:r>
        <w:t>.</w:t>
      </w:r>
    </w:p>
    <w:p>
      <w:r>
        <w:t xml:space="preserve">원본: </w:t>
      </w:r>
      <w:hyperlink r:id="rId27">
        <w:r>
          <w:rPr>
            <w:color w:val="235C84"/>
          </w:rPr>
          <w:t>상태·저장 계획</w:t>
        </w:r>
      </w:hyperlink>
      <w:r>
        <w:t xml:space="preserve"> · </w:t>
      </w:r>
      <w:hyperlink r:id="rId28">
        <w:r>
          <w:rPr>
            <w:color w:val="235C84"/>
          </w:rPr>
          <w:t>회차별 기록 폴더</w:t>
        </w:r>
      </w:hyperlink>
      <w:r/>
    </w:p>
    <w:p>
      <w:pPr>
        <w:pStyle w:val="Heading2"/>
      </w:pPr>
      <w:r>
        <w:t>F18 로비 프로필 Discord 고객센터 명예의 전당 진입 제거 BC</w:t>
      </w:r>
    </w:p>
    <w:p>
      <w:r/>
      <w:r>
        <w:rPr>
          <w:b/>
        </w:rPr>
        <w:t>현재 상태:</w:t>
      </w:r>
      <w:r>
        <w:t xml:space="preserve"> 완료·병합. 계획 기록 7건 / 별도 독립 계획 심사 2건. 상태 파일의 전체 단계 retry=4.</w:t>
      </w:r>
    </w:p>
    <w:p>
      <w:r/>
      <w:r>
        <w:rPr>
          <w:b/>
        </w:rPr>
        <w:t>기록 구간:</w:t>
      </w:r>
      <w:r>
        <w:t xml:space="preserve"> 2026-09-13 11:09:00 ~ 2026-09-13 11:30:16 KST (각 호출의 기록 시각).</w:t>
      </w:r>
    </w:p>
    <w:p>
      <w:r/>
      <w:r>
        <w:rPr>
          <w:b/>
        </w:rPr>
        <w:t>계획 목표:</w:t>
      </w:r>
      <w:r>
        <w:t xml:space="preserve"> 로비 프로필 편집을 기존 공용 편집기에 연결하고 중복 Discord 버튼 및 명예의 전당 진입을 제거한다.</w:t>
      </w:r>
    </w:p>
    <w:p>
      <w:pPr>
        <w:pStyle w:val="ListBullet"/>
      </w:pPr>
      <w:r>
        <w:t>오른쪽 큰 Discord 버튼을 제거하고 왼쪽 메뉴의 기존 버튼을 유지했다.</w:t>
      </w:r>
    </w:p>
    <w:p>
      <w:pPr>
        <w:pStyle w:val="ListBullet"/>
      </w:pPr>
      <w:r>
        <w:t>명예의 전당 진입은 없애되 podium 페이지·컴포넌트·이미지와 기억의 서고 통계·랭킹은 보존하도록 했다.</w:t>
      </w:r>
    </w:p>
    <w:p>
      <w:pPr>
        <w:pStyle w:val="ListBullet"/>
      </w:pPr>
      <w:r>
        <w:t>첫 독립 계획 심사에서 기존 라우트·메뉴 시험이 삭제 전 동작을 고정하고 있다는 지적을 받아 해당 시험의 변경 계약을 추가했다.</w:t>
      </w:r>
    </w:p>
    <w:p>
      <w:r/>
      <w:r>
        <w:rPr>
          <w:b/>
        </w:rPr>
        <w:t>주요 쟁점:</w:t>
      </w:r>
      <w:r>
        <w:t xml:space="preserve"> 제거 대상 코드만 계획하고 그 동작을 고정한 기존 시험을 빠뜨린 것이 명시적인 계획 반려 사유였다.</w:t>
      </w:r>
    </w:p>
    <w:p>
      <w:r/>
      <w:r>
        <w:rPr>
          <w:b/>
        </w:rPr>
        <w:t>해석·미검증 경계:</w:t>
      </w:r>
      <w:r>
        <w:t xml:space="preserve"> 실제 Discord 지원 URL은 당시 미제공이어서 실제 지원 링크 연결은 성공조건상 미검증으로 남는다. 임의 URL로 대체하지 않는다.</w:t>
      </w:r>
    </w:p>
    <w:p>
      <w:pPr>
        <w:pStyle w:val="Heading3"/>
      </w:pPr>
      <w:r>
        <w:t>현재 저장된 성공조건</w:t>
      </w:r>
    </w:p>
    <w:p>
      <w:r/>
      <w:r>
        <w:rPr>
          <w:b/>
        </w:rPr>
        <w:t>AC-01 · manual</w:t>
      </w:r>
      <w:r>
        <w:t xml:space="preserve">  LobbyPage에서 독립적인 LobbyDiscordButton(로비 오른쪽 큰 Discord 버튼) 렌더링이 제거되어 화면에 보이지 않는다.</w:t>
      </w:r>
    </w:p>
    <w:p>
      <w:r/>
      <w:r>
        <w:rPr>
          <w:b/>
        </w:rPr>
        <w:t>AC-02 · manual</w:t>
      </w:r>
      <w:r>
        <w:t xml:space="preserve">  왼쪽 메뉴 목록 아래 기존 Discord 버튼은 유지되며 별도의 고객센터 버튼이나 페이지가 추가되지 않는다.</w:t>
      </w:r>
    </w:p>
    <w:p>
      <w:r/>
      <w:r>
        <w:rPr>
          <w:b/>
        </w:rPr>
        <w:t>AC-03 · manual</w:t>
      </w:r>
      <w:r>
        <w:t xml:space="preserve">  왼쪽 메뉴의 Discord 버튼 클릭 시 D-06에서 제공된 실제 Discord 지원 URL로 연결되는지는 discord_support_url이 미제공 상태이므로 검증되지 않은 항목으로 남는다.</w:t>
      </w:r>
    </w:p>
    <w:p>
      <w:r/>
      <w:r>
        <w:rPr>
          <w:b/>
        </w:rPr>
        <w:t>AC-04 · manual</w:t>
      </w:r>
      <w:r>
        <w:t xml:space="preserve">  로비의 프로필 수정 버튼을 클릭하면 마이페이지와 동일한 프로필 편집 모달이 열리고 저장 시 결과가 즉시 화면에 반영된다.</w:t>
      </w:r>
    </w:p>
    <w:p>
      <w:r/>
      <w:r>
        <w:rPr>
          <w:b/>
        </w:rPr>
        <w:t>AC-05 · manual</w:t>
      </w:r>
      <w:r>
        <w:t xml:space="preserve">  로비 메뉴에서 명예의 전당 버튼 및 해당 메뉴로의 이동 연결과 키보드 포커스·접근성 목록 항목이 제거되어 있다.</w:t>
      </w:r>
    </w:p>
    <w:p>
      <w:r/>
      <w:r>
        <w:rPr>
          <w:b/>
        </w:rPr>
        <w:t>AC-06 · test</w:t>
      </w:r>
      <w:r>
        <w:t xml:space="preserve">  podium 관련 페이지·컴포넌트·이미지 소스는 삭제되지 않고 저장소에 보존되어 있으며 기억의 서고의 직업별 판수·승률·랭킹 기능은 계속 정상 동작한다.</w:t>
      </w:r>
    </w:p>
    <w:p>
      <w:pPr>
        <w:pStyle w:val="Heading3"/>
      </w:pPr>
      <w:r>
        <w:t>계획 심사 준비 판단 근거</w:t>
      </w:r>
    </w:p>
    <w:p>
      <w:pPr>
        <w:pStyle w:val="ListBullet"/>
      </w:pPr>
      <w:r>
        <w:t xml:space="preserve">2026-09-13 11:19:36 · </w:t>
      </w:r>
      <w:hyperlink r:id="rId29">
        <w:r>
          <w:rPr>
            <w:color w:val="235C84"/>
          </w:rPr>
          <w:t>CLAUDE-PLAN-1.json</w:t>
        </w:r>
      </w:hyperlink>
      <w:r>
        <w:t xml:space="preserve"> · REJECT: The plan's repository claims are accurate, but it leaves two existing test files unaddressed that directly assert the behavior AC-05 removes, guaranteeing frontend regression failures with no planned disposition.</w:t>
      </w:r>
    </w:p>
    <w:p>
      <w:pPr>
        <w:pStyle w:val="ListBullet"/>
      </w:pPr>
      <w:r>
        <w:t xml:space="preserve">2026-09-13 11:30:16 · </w:t>
      </w:r>
      <w:hyperlink r:id="rId30">
        <w:r>
          <w:rPr>
            <w:color w:val="235C84"/>
          </w:rPr>
          <w:t>CLAUDE-PLAN-2.json</w:t>
        </w:r>
      </w:hyperlink>
      <w:r>
        <w:t xml:space="preserve"> · PASS: Every repository claim in the plan (removal targets, kept menu button, resolver/env boundary, profile-edit save chain with expectedRevision, podium route and both locked test files' existing contracts, preservation and library ranking paths) was verified against the working tree, all six ACs are concretely covered including the mandated updates to podiumRoute.test.js and lobbyMenu.test.js, and the only open items are user-provided-URL verification and DB-availability gating that the plan correctly records as unveri…</w:t>
      </w:r>
    </w:p>
    <w:p>
      <w:pPr>
        <w:pStyle w:val="ListBullet"/>
      </w:pPr>
      <w:r>
        <w:t xml:space="preserve">마지막 구조화 계획안: </w:t>
      </w:r>
      <w:hyperlink r:id="rId31">
        <w:r>
          <w:rPr>
            <w:color w:val="235C84"/>
          </w:rPr>
          <w:t>PLAN-7.json</w:t>
        </w:r>
      </w:hyperlink>
      <w:r>
        <w:t xml:space="preserve"> · 준비 완료.</w:t>
      </w:r>
    </w:p>
    <w:p>
      <w:pPr>
        <w:pStyle w:val="ListBullet"/>
      </w:pPr>
      <w:r>
        <w:t xml:space="preserve">현재 상태에 기록된 병합 커밋: </w:t>
      </w:r>
      <w:r>
        <w:t>ae40d975c292dbfaac4e084716b1ab8eb581f518</w:t>
      </w:r>
      <w:r>
        <w:t>.</w:t>
      </w:r>
    </w:p>
    <w:p>
      <w:r>
        <w:t xml:space="preserve">원본: </w:t>
      </w:r>
      <w:hyperlink r:id="rId32">
        <w:r>
          <w:rPr>
            <w:color w:val="235C84"/>
          </w:rPr>
          <w:t>상태·저장 계획</w:t>
        </w:r>
      </w:hyperlink>
      <w:r>
        <w:t xml:space="preserve"> · </w:t>
      </w:r>
      <w:hyperlink r:id="rId33">
        <w:r>
          <w:rPr>
            <w:color w:val="235C84"/>
          </w:rPr>
          <w:t>회차별 기록 폴더</w:t>
        </w:r>
      </w:hyperlink>
      <w:r/>
    </w:p>
    <w:p>
      <w:pPr>
        <w:pStyle w:val="Heading2"/>
      </w:pPr>
      <w:r>
        <w:t>F19 친구창 보완 차단 해제 대기방 친구 UI 실제 초대 BD</w:t>
      </w:r>
    </w:p>
    <w:p>
      <w:r/>
      <w:r>
        <w:rPr>
          <w:b/>
        </w:rPr>
        <w:t>현재 상태:</w:t>
      </w:r>
      <w:r>
        <w:t xml:space="preserve"> 완료·병합. 계획 기록 23건 / 별도 독립 계획 심사 1건. 상태 파일의 전체 단계 retry=15.</w:t>
      </w:r>
    </w:p>
    <w:p>
      <w:r/>
      <w:r>
        <w:rPr>
          <w:b/>
        </w:rPr>
        <w:t>기록 구간:</w:t>
      </w:r>
      <w:r>
        <w:t xml:space="preserve"> 2026-09-13 13:15:15 ~ 2026-09-13 15:00:23 KST (각 호출의 기록 시각).</w:t>
      </w:r>
    </w:p>
    <w:p>
      <w:r/>
      <w:r>
        <w:rPr>
          <w:b/>
        </w:rPr>
        <w:t>계획 목표:</w:t>
      </w:r>
      <w:r>
        <w:t xml:space="preserve"> 로비·대기방 친구 상태를 공유하고 즐겨찾기·차단·전체 수락·실제 게임 초대를 연결한다.</w:t>
      </w:r>
    </w:p>
    <w:p>
      <w:pPr>
        <w:pStyle w:val="ListBullet"/>
      </w:pPr>
      <w:r>
        <w:t>즐겨찾기는 계정별 서버 저장, 차단은 양방향 요청·초대 제한으로 정했다. 기존 친구 관계는 유지하고 미처리 요청/초대만 무효화한다.</w:t>
      </w:r>
    </w:p>
    <w:p>
      <w:pPr>
        <w:pStyle w:val="ListBullet"/>
      </w:pPr>
      <w:r>
        <w:t>초대 ID·수신자·방 인스턴스를 서버에서 결정하고 수락 시 정원·시작·삭제·차단을 다시 확인하도록 했다.</w:t>
      </w:r>
    </w:p>
    <w:p>
      <w:pPr>
        <w:pStyle w:val="ListBullet"/>
      </w:pPr>
      <w:r>
        <w:t>SFX-DEFER-19를 실제 신규 초대 수신에 연결하고 조회·복원·재접속 재생은 억제한다.</w:t>
      </w:r>
    </w:p>
    <w:p>
      <w:pPr>
        <w:pStyle w:val="ListBullet"/>
      </w:pPr>
      <w:r>
        <w:t>초대 수락 결정·발행 영수증·현재 방 소속을 별도 사실로 구분하고 늦은 작업이 새 소속을 건드리지 않도록 계획했다.</w:t>
      </w:r>
    </w:p>
    <w:p>
      <w:r/>
      <w:r>
        <w:rPr>
          <w:b/>
        </w:rPr>
        <w:t>주요 쟁점:</w:t>
      </w:r>
      <w:r>
        <w:t xml:space="preserve"> 코드 지도 복구와 정상 재계획 이력이 있으며, 이후 retry 15에는 구현·DB 검증·심사 반려가 함께 포함된다. 계획 반려가 15회였다는 뜻은 아니다.</w:t>
      </w:r>
    </w:p>
    <w:p>
      <w:r/>
      <w:r>
        <w:rPr>
          <w:b/>
        </w:rPr>
        <w:t>해석·미검증 경계:</w:t>
      </w:r>
      <w:r>
        <w:t xml:space="preserve"> 기록에 당시 브라우저 방식 변경 이력이 남아 있다. 현재 후속 운영 규칙은 외부 Chrome만 사용한다. 본 보고서는 역사 기록을 다시 실행하지 않는다.</w:t>
      </w:r>
    </w:p>
    <w:p>
      <w:pPr>
        <w:pStyle w:val="Heading3"/>
      </w:pPr>
      <w:r>
        <w:t>현재 저장된 성공조건</w:t>
      </w:r>
    </w:p>
    <w:p>
      <w:r/>
      <w:r>
        <w:rPr>
          <w:b/>
        </w:rPr>
        <w:t>AC-01 · manual</w:t>
      </w:r>
      <w:r>
        <w:t xml:space="preserve">  게임 대기방에서 로비의 FriendListPanel(목록/추가/받은 요청 탭)을 재사용하여 로비와 대기방이 같은 계정의 친구·요청 상태를 표시한다</w:t>
      </w:r>
    </w:p>
    <w:p>
      <w:r/>
      <w:r>
        <w:rPr>
          <w:b/>
        </w:rPr>
        <w:t>AC-02 · test</w:t>
      </w:r>
      <w:r>
        <w:t xml:space="preserve">  친구 전체 수락 시 요청별로 독립 처리되어 일부만 실패해도 서버에서 목록을 재조회하고 성공/실패가 구분되어 안내된다</w:t>
      </w:r>
    </w:p>
    <w:p>
      <w:r/>
      <w:r>
        <w:rPr>
          <w:b/>
        </w:rPr>
        <w:t>AC-03 · test</w:t>
      </w:r>
      <w:r>
        <w:t xml:space="preserve">  즐겨찾기가 계정별 서버에 저장되어 재접속·다른 브라우저·계정 전환 후에도 정확히 복원되고 로그아웃 시 캐시가 초기화된다</w:t>
      </w:r>
    </w:p>
    <w:p>
      <w:r/>
      <w:r>
        <w:rPr>
          <w:b/>
        </w:rPr>
        <w:t>AC-04 · test</w:t>
      </w:r>
      <w:r>
        <w:t xml:space="preserve">  실제 차단·차단 해제·차단 목록 조회가 동작하며 차단 관계에서는 서버가 친구 신청과 게임 초대를 양방향으로 거부한다</w:t>
      </w:r>
    </w:p>
    <w:p>
      <w:r/>
      <w:r>
        <w:rPr>
          <w:b/>
        </w:rPr>
        <w:t>AC-05 · test</w:t>
      </w:r>
      <w:r>
        <w:t xml:space="preserve">  차단 시 기존 미처리 친구 요청/게임 초대가 무효화되고 차단 해제 후에도 자동으로 복원되지 않으며 기존 친구 관계 자체는 보존된다</w:t>
      </w:r>
    </w:p>
    <w:p>
      <w:r/>
      <w:r>
        <w:rPr>
          <w:b/>
        </w:rPr>
        <w:t>AC-06 · test</w:t>
      </w:r>
      <w:r>
        <w:t xml:space="preserve">  대기방에서 친구별 초대 버튼으로 초대를 발송·수신·수락·거절·만료할 수 있고, 가득 찬 방·삭제/시작된 방 등 입장 불가 사유가 최종 입장 시 서버에서 재검증된다</w:t>
      </w:r>
    </w:p>
    <w:p>
      <w:r/>
      <w:r>
        <w:rPr>
          <w:b/>
        </w:rPr>
        <w:t>AC-07 · manual</w:t>
      </w:r>
      <w:r>
        <w:t xml:space="preserve">  SFX-DEFER-19: 실제 게임 초대 서버 생성·발신·수신 경로를 F16 game-invite 재생기에 연결한다. inviteId와 수신자 계정 검증에 따라 신규 수신1회, 중복/조회복원/재접속0회를 유지한다. 만료·거절·차단·알림off/mute·계정전환 및 재생실패/영구대기가 초대 수락·거절·입장을 막지 않음을 실제 경로 테스트와 다중계정 앱 내 브라우저로 검증한다(2026-09-14 사용자 후속 지시로 외부 Chrome에서 변경). 방코드 입장을 초대 수신으로 간주하지 않으며 미확인 자산은 무음과 사유를 유지한다. 모의재생을 청음으로 주장하지 않고 F28 이관표에 증거를 기록한다.</w:t>
      </w:r>
    </w:p>
    <w:p>
      <w:pPr>
        <w:pStyle w:val="Heading3"/>
      </w:pPr>
      <w:r>
        <w:t>계획 심사 준비 판단 근거</w:t>
      </w:r>
    </w:p>
    <w:p>
      <w:pPr>
        <w:pStyle w:val="ListBullet"/>
      </w:pPr>
      <w:r>
        <w:t xml:space="preserve">2026-09-13 15:00:23 · </w:t>
      </w:r>
      <w:hyperlink r:id="rId34">
        <w:r>
          <w:rPr>
            <w:color w:val="235C84"/>
          </w:rPr>
          <w:t>CLAUDE-PLAN-1.json</w:t>
        </w:r>
      </w:hyperlink>
      <w:r>
        <w:t xml:space="preserve"> · PASS: All selected graph entities, claimed call paths, and repository facts were verified against the working tree at HEAD ae40d975; the nine new files are absent, every acceptance criterion is covered with concrete design and test contracts, and the unsure entries are representation constraints or verification-pending items rather than unresolved prerequisites.</w:t>
      </w:r>
    </w:p>
    <w:p>
      <w:pPr>
        <w:pStyle w:val="ListBullet"/>
      </w:pPr>
      <w:r>
        <w:t xml:space="preserve">마지막 구조화 계획안: </w:t>
      </w:r>
      <w:hyperlink r:id="rId35">
        <w:r>
          <w:rPr>
            <w:color w:val="235C84"/>
          </w:rPr>
          <w:t>PLAN-23.json</w:t>
        </w:r>
      </w:hyperlink>
      <w:r>
        <w:t xml:space="preserve"> · 준비 완료.</w:t>
      </w:r>
    </w:p>
    <w:p>
      <w:pPr>
        <w:pStyle w:val="ListBullet"/>
      </w:pPr>
      <w:r>
        <w:t xml:space="preserve">현재 상태에 기록된 병합 커밋: </w:t>
      </w:r>
      <w:r>
        <w:t>38d1659af7254f1b615d993fbf1cc7b6dd4cb0f2</w:t>
      </w:r>
      <w:r>
        <w:t>.</w:t>
      </w:r>
    </w:p>
    <w:p>
      <w:r>
        <w:t xml:space="preserve">원본: </w:t>
      </w:r>
      <w:hyperlink r:id="rId36">
        <w:r>
          <w:rPr>
            <w:color w:val="235C84"/>
          </w:rPr>
          <w:t>상태·저장 계획</w:t>
        </w:r>
      </w:hyperlink>
      <w:r>
        <w:t xml:space="preserve"> · </w:t>
      </w:r>
      <w:hyperlink r:id="rId37">
        <w:r>
          <w:rPr>
            <w:color w:val="235C84"/>
          </w:rPr>
          <w:t>회차별 기록 폴더</w:t>
        </w:r>
      </w:hyperlink>
      <w:r/>
    </w:p>
    <w:p>
      <w:pPr>
        <w:pStyle w:val="Heading2"/>
      </w:pPr>
      <w:r>
        <w:t>F20 대기방 설정 변경 BE</w:t>
      </w:r>
    </w:p>
    <w:p>
      <w:r/>
      <w:r>
        <w:rPr>
          <w:b/>
        </w:rPr>
        <w:t>현재 상태:</w:t>
      </w:r>
      <w:r>
        <w:t xml:space="preserve"> 완료·병합. 계획 기록 12건 / 별도 독립 계획 심사 2건. 상태 파일의 전체 단계 retry=11.</w:t>
      </w:r>
    </w:p>
    <w:p>
      <w:r/>
      <w:r>
        <w:rPr>
          <w:b/>
        </w:rPr>
        <w:t>기록 구간:</w:t>
      </w:r>
      <w:r>
        <w:t xml:space="preserve"> 2026-09-17 14:19:25 ~ 2026-09-17 22:48:42 KST (각 호출의 기록 시각).</w:t>
      </w:r>
    </w:p>
    <w:p>
      <w:r/>
      <w:r>
        <w:rPr>
          <w:b/>
        </w:rPr>
        <w:t>계획 목표:</w:t>
      </w:r>
      <w:r>
        <w:t xml:space="preserve"> 방장 대기방 설정 변경을 서버 권한·설정 버전·준비 해제·게임 시작 경합과 일관되게 연결한다.</w:t>
      </w:r>
    </w:p>
    <w:p>
      <w:pPr>
        <w:pStyle w:val="ListBullet"/>
      </w:pPr>
      <w:r>
        <w:t>정원 하한에 확정 참가자와 유효한 초대 입장 예약을 포함하고, 실제 변경 시 전원 준비 해제·동일값 저장 시 준비 보존으로 정했다.</w:t>
      </w:r>
    </w:p>
    <w:p>
      <w:pPr>
        <w:pStyle w:val="ListBullet"/>
      </w:pPr>
      <w:r>
        <w:t>설정 버전과 요청 식별자로 지연 응답·중복 저장을 처리하고 이미 시작한 게임의 역할·시간은 소급 변경하지 않는다.</w:t>
      </w:r>
    </w:p>
    <w:p>
      <w:pPr>
        <w:pStyle w:val="ListBullet"/>
      </w:pPr>
      <w:r>
        <w:t>사용자 승인으로 F20은 현재 생성/편집 및 실제 소비 변환 경로의 관전자 필드 제거, 다음 방 실제 저장·복원은 F24/F28 담당으로 나눴다.</w:t>
      </w:r>
    </w:p>
    <w:p>
      <w:r/>
      <w:r>
        <w:rPr>
          <w:b/>
        </w:rPr>
        <w:t>주요 쟁점:</w:t>
      </w:r>
      <w:r>
        <w:t xml:space="preserve"> 현재 편집 기능과 아직 구현하지 않은 다음 방 복원을 한 완료조건에서 요구한 문제가 범위 분리로 정리됐다.</w:t>
      </w:r>
    </w:p>
    <w:p>
      <w:r/>
      <w:r>
        <w:rPr>
          <w:b/>
        </w:rPr>
        <w:t>해석·미검증 경계:</w:t>
      </w:r>
      <w:r>
        <w:t xml:space="preserve"> F24의 AC-RESTORE-24와 F28의 AC-RESTORE-INTEGRATION-28은 여전히 필수다. F20 통과로 후속 복원이 검증됐다고 볼 수 없다.</w:t>
      </w:r>
    </w:p>
    <w:p>
      <w:pPr>
        <w:pStyle w:val="Heading3"/>
      </w:pPr>
      <w:r>
        <w:t>현재 저장된 성공조건</w:t>
      </w:r>
    </w:p>
    <w:p>
      <w:r/>
      <w:r>
        <w:rPr>
          <w:b/>
        </w:rPr>
        <w:t>AC-01 · test</w:t>
      </w:r>
      <w:r>
        <w:t xml:space="preserve">  방장이 아니거나 대기 상태가 아니거나 현재 방이 아닌 사용자의 설정 변경 요청은 서버에서 거부된다.</w:t>
      </w:r>
    </w:p>
    <w:p>
      <w:r/>
      <w:r>
        <w:rPr>
          <w:b/>
        </w:rPr>
        <w:t>AC-02 · test</w:t>
      </w:r>
      <w:r>
        <w:t xml:space="preserve">  변경하려는 정원이 현재 참가 인원보다 작으면 서버가 저장을 거부한다.</w:t>
      </w:r>
    </w:p>
    <w:p>
      <w:r/>
      <w:r>
        <w:rPr>
          <w:b/>
        </w:rPr>
        <w:t>AC-03 · test</w:t>
      </w:r>
      <w:r>
        <w:t xml:space="preserve">  입장 방식·정원·직업 구성·광대/특수 직업 수·토론/투표/밤 제한시간을 편집·저장하면 참가자와 방 목록에 즉시 반영된다.</w:t>
      </w:r>
    </w:p>
    <w:p>
      <w:r/>
      <w:r>
        <w:rPr>
          <w:b/>
        </w:rPr>
        <w:t>AC-04 · test</w:t>
      </w:r>
      <w:r>
        <w:t xml:space="preserve">  설정 저장 시 정의된 준비 상태 해제 정책이 적용되고, 저장과 게임 시작 요청이 동시에 발생해도 하나의 설정으로만 게임이 시작된다.</w:t>
      </w:r>
    </w:p>
    <w:p>
      <w:r/>
      <w:r>
        <w:rPr>
          <w:b/>
        </w:rPr>
        <w:t>AC-05 · test</w:t>
      </w:r>
      <w:r>
        <w:t xml:space="preserve">  재접속하거나 방장이 변경된 클라이언트는 최신 서버 설정을 불러오며, 이미 시작된 판의 역할·제한시간은 소급 변경되지 않는다.</w:t>
      </w:r>
    </w:p>
    <w:p>
      <w:r/>
      <w:r>
        <w:rPr>
          <w:b/>
        </w:rPr>
        <w:t>AC-06 · manual</w:t>
      </w:r>
      <w:r>
        <w:t xml:space="preserve">  관전자 관련 설정 필드는 현재 방의 생성·편집 UI, 설정 저장 요청·저장값·참가자/공개 응답 및 실제 생성·편집에서 소비하는 공용 설정 변환 결과 어디에도 포함되지 않는다.</w:t>
      </w:r>
    </w:p>
    <w:p>
      <w:pPr>
        <w:pStyle w:val="Heading3"/>
      </w:pPr>
      <w:r>
        <w:t>계획 심사 준비 판단 근거</w:t>
      </w:r>
    </w:p>
    <w:p>
      <w:pPr>
        <w:pStyle w:val="ListBullet"/>
      </w:pPr>
      <w:r>
        <w:t xml:space="preserve">2026-09-17 14:51:13 · </w:t>
      </w:r>
      <w:hyperlink r:id="rId38">
        <w:r>
          <w:rPr>
            <w:color w:val="235C84"/>
          </w:rPr>
          <w:t>CLAUDE-PLAN-1.json</w:t>
        </w:r>
      </w:hyperlink>
      <w:r>
        <w:t xml:space="preserve"> · PASS: The plan's selected symbols, absent new-entity targets, and all load-bearing behavioral claims were verified against the current tree, every acceptance criterion has concrete modification and regression coverage, and the unsure entries are graph-ID bookkeeping or F23/F24/F28 handoffs rather than unresolved implementation prerequisites.</w:t>
      </w:r>
    </w:p>
    <w:p>
      <w:pPr>
        <w:pStyle w:val="ListBullet"/>
      </w:pPr>
      <w:r>
        <w:t xml:space="preserve">2026-09-17 22:48:42 · </w:t>
      </w:r>
      <w:hyperlink r:id="rId39">
        <w:r>
          <w:rPr>
            <w:color w:val="235C84"/>
          </w:rPr>
          <w:t>CLAUDE-PLAN-2.json</w:t>
        </w:r>
      </w:hyperlink>
      <w:r>
        <w:t xml:space="preserve"> · PASS: All selected symbols and claimed new entities were verified to exist in the current repository (root tree and BE candidate worktree a77d2a5d at the stated locations), the handleUpdateRoomSettings implementation matches the plan's AC-01/02/04/06 contracts (host·membership·waiting checks, occupancy floor via countRoomOccupancy, version conflict, requestId replay, allowlist validation, ready reset with readyRevision increment and emitRoomSettingsUpdated), all six acceptance criteria are covered with concrete test/file…</w:t>
      </w:r>
    </w:p>
    <w:p>
      <w:pPr>
        <w:pStyle w:val="ListBullet"/>
      </w:pPr>
      <w:r>
        <w:t xml:space="preserve">마지막 구조화 계획안: </w:t>
      </w:r>
      <w:hyperlink r:id="rId40">
        <w:r>
          <w:rPr>
            <w:color w:val="235C84"/>
          </w:rPr>
          <w:t>PLAN-12.json</w:t>
        </w:r>
      </w:hyperlink>
      <w:r>
        <w:t xml:space="preserve"> · 준비 완료.</w:t>
      </w:r>
    </w:p>
    <w:p>
      <w:pPr>
        <w:pStyle w:val="ListBullet"/>
      </w:pPr>
      <w:r>
        <w:t xml:space="preserve">현재 상태에 기록된 병합 커밋: </w:t>
      </w:r>
      <w:r>
        <w:t>f09779960c1432de9529c79e3e5ba33af2c29ece</w:t>
      </w:r>
      <w:r>
        <w:t>.</w:t>
      </w:r>
    </w:p>
    <w:p>
      <w:r>
        <w:t xml:space="preserve">원본: </w:t>
      </w:r>
      <w:hyperlink r:id="rId41">
        <w:r>
          <w:rPr>
            <w:color w:val="235C84"/>
          </w:rPr>
          <w:t>상태·저장 계획</w:t>
        </w:r>
      </w:hyperlink>
      <w:r>
        <w:t xml:space="preserve"> · </w:t>
      </w:r>
      <w:hyperlink r:id="rId42">
        <w:r>
          <w:rPr>
            <w:color w:val="235C84"/>
          </w:rPr>
          <w:t>회차별 기록 폴더</w:t>
        </w:r>
      </w:hyperlink>
      <w:r/>
    </w:p>
    <w:p>
      <w:pPr>
        <w:pStyle w:val="Heading2"/>
      </w:pPr>
      <w:r>
        <w:t>F21 방장 추방 BF</w:t>
      </w:r>
    </w:p>
    <w:p>
      <w:r/>
      <w:r>
        <w:rPr>
          <w:b/>
        </w:rPr>
        <w:t>현재 상태:</w:t>
      </w:r>
      <w:r>
        <w:t xml:space="preserve"> 완료·병합. 계획 기록 11건 / 별도 독립 계획 심사 1건. 상태 파일의 전체 단계 retry=10.</w:t>
      </w:r>
    </w:p>
    <w:p>
      <w:r/>
      <w:r>
        <w:rPr>
          <w:b/>
        </w:rPr>
        <w:t>기록 구간:</w:t>
      </w:r>
      <w:r>
        <w:t xml:space="preserve"> 2026-09-18 00:39:29 ~ 2026-09-18 01:34:23 KST (각 호출의 기록 시각).</w:t>
      </w:r>
    </w:p>
    <w:p>
      <w:r/>
      <w:r>
        <w:rPr>
          <w:b/>
        </w:rPr>
        <w:t>계획 목표:</w:t>
      </w:r>
      <w:r>
        <w:t xml:space="preserve"> 방장 추방을 대기방·게임 진행 상태에 맞게 처리하고 기존 이탈·전적·보상 규칙과 일관되게 만든다.</w:t>
      </w:r>
    </w:p>
    <w:p>
      <w:pPr>
        <w:pStyle w:val="ListBullet"/>
      </w:pPr>
      <w:r>
        <w:t>대기방 추방 후 새 입장은 허용하고, 진행 중 추방 후 같은 gameId 복귀는 차단하되 다른 새 게임은 허용하도록 했다.</w:t>
      </w:r>
    </w:p>
    <w:p>
      <w:pPr>
        <w:pStyle w:val="ListBullet"/>
      </w:pPr>
      <w:r>
        <w:t>진행 중 생존자는 일반 명시적 이탈과 같은 사망 처리, 이미 사망한 참가자는 사망 원인·roster를 보존한 참여 종료로 구분했다.</w:t>
      </w:r>
    </w:p>
    <w:p>
      <w:pPr>
        <w:pStyle w:val="ListBullet"/>
      </w:pPr>
      <w:r>
        <w:t>10분·4096개 추방 결정 기록, 중복/경합, 종결 저장의 불변 기록·단일 재시도와 이탈 계정 캐시 갱신을 계획했다.</w:t>
      </w:r>
    </w:p>
    <w:p>
      <w:pPr>
        <w:pStyle w:val="ListBullet"/>
      </w:pPr>
      <w:r>
        <w:t>미커밋 경기의 프로세스 소실을 새 영속 게임 복구 시스템으로 확장하지 않는 경계를 남겼다.</w:t>
      </w:r>
    </w:p>
    <w:p>
      <w:r/>
      <w:r>
        <w:rPr>
          <w:b/>
        </w:rPr>
        <w:t>주요 쟁점:</w:t>
      </w:r>
      <w:r>
        <w:t xml:space="preserve"> 계획 이후의 증거 누락·심사 복구와 DB 시험 대기 결함은 후속 구현/검증 이력이다. 이를 11개 PLAN 기록과 같은 종류의 계획 반려로 합산하지 않는다.</w:t>
      </w:r>
    </w:p>
    <w:p>
      <w:r/>
      <w:r>
        <w:rPr>
          <w:b/>
        </w:rPr>
        <w:t>해석·미검증 경계:</w:t>
      </w:r>
      <w:r>
        <w:t xml:space="preserve"> F21은 별도 공식 전체 시험·외부 Chrome·승인·병합 증거가 있다. 이번 보고서는 그 검증을 재실행하지 않고 기록상의 완료만 확인한다.</w:t>
      </w:r>
    </w:p>
    <w:p>
      <w:pPr>
        <w:pStyle w:val="Heading3"/>
      </w:pPr>
      <w:r>
        <w:t>현재 저장된 성공조건</w:t>
      </w:r>
    </w:p>
    <w:p>
      <w:r/>
      <w:r>
        <w:rPr>
          <w:b/>
        </w:rPr>
        <w:t>AC-01 · test</w:t>
      </w:r>
      <w:r>
        <w:t xml:space="preserve">  방장이 아닌 사용자가 추방을 요청하면 서버가 이를 거부한다.</w:t>
      </w:r>
    </w:p>
    <w:p>
      <w:r/>
      <w:r>
        <w:rPr>
          <w:b/>
        </w:rPr>
        <w:t>AC-02 · test</w:t>
      </w:r>
      <w:r>
        <w:t xml:space="preserve">  방장이 대기방에서 실제 참가자 목록 중 대상을 확인 절차를 거쳐 추방하면 대상이 서버에서 퇴장 처리되고 방 인원·준비 상태가 동기화된다.</w:t>
      </w:r>
    </w:p>
    <w:p>
      <w:r/>
      <w:r>
        <w:rPr>
          <w:b/>
        </w:rPr>
        <w:t>AC-03 · test</w:t>
      </w:r>
      <w:r>
        <w:t xml:space="preserve">  진행 중 추방은 D-13의 이탈 사망 규칙을 재사용해 대상의 사망·전적·보상이 일반 이탈과 동일하게 처리된다.</w:t>
      </w:r>
    </w:p>
    <w:p>
      <w:r/>
      <w:r>
        <w:rPr>
          <w:b/>
        </w:rPr>
        <w:t>AC-04 · test</w:t>
      </w:r>
      <w:r>
        <w:t xml:space="preserve">  본인 대상, 이미 이탈한 대상, 오래된(무효) 방에 대한 추방 요청, 동일 대상에 대한 중복 추방 요청은 서버가 거부한다.</w:t>
      </w:r>
    </w:p>
    <w:p>
      <w:r/>
      <w:r>
        <w:rPr>
          <w:b/>
        </w:rPr>
        <w:t>AC-05 · test</w:t>
      </w:r>
      <w:r>
        <w:t xml:space="preserve">  추방 처리와 대상의 자발적 이탈이 동시에 발생해도 방 인원·게임 상태가 중복 반영되지 않고 일관되게 동기화된다.</w:t>
      </w:r>
    </w:p>
    <w:p>
      <w:r/>
      <w:r>
        <w:rPr>
          <w:b/>
        </w:rPr>
        <w:t>AC-06 · test</w:t>
      </w:r>
      <w:r>
        <w:t xml:space="preserve">  추방된 대상에 대한 재입장 허용 여부가 확정된 정책대로 서버에서 일관되게 적용된다.</w:t>
      </w:r>
    </w:p>
    <w:p>
      <w:pPr>
        <w:pStyle w:val="Heading3"/>
      </w:pPr>
      <w:r>
        <w:t>계획 심사 준비 판단 근거</w:t>
      </w:r>
    </w:p>
    <w:p>
      <w:pPr>
        <w:pStyle w:val="ListBullet"/>
      </w:pPr>
      <w:r>
        <w:t xml:space="preserve">2026-09-18 01:34:23 · </w:t>
      </w:r>
      <w:hyperlink r:id="rId43">
        <w:r>
          <w:rPr>
            <w:color w:val="235C84"/>
          </w:rPr>
          <w:t>CLAUDE-PLAN-1.json</w:t>
        </w:r>
      </w:hyperlink>
      <w:r>
        <w:t xml:space="preserve"> · PASS: All selected entities, claimed behaviors (including commitDayVoteResolution at line 2351, missing hostUuid in session candidate/snapshot, forced alive=true in setGamePayload, and leave's idempotent success ACK), referenced test harnesses, and new-entity targets verify against the current tree, and all six acceptance criteria have concrete implementation and test contracts.</w:t>
      </w:r>
    </w:p>
    <w:p>
      <w:pPr>
        <w:pStyle w:val="ListBullet"/>
      </w:pPr>
      <w:r>
        <w:t xml:space="preserve">마지막 구조화 계획안: </w:t>
      </w:r>
      <w:hyperlink r:id="rId44">
        <w:r>
          <w:rPr>
            <w:color w:val="235C84"/>
          </w:rPr>
          <w:t>PLAN-11.json</w:t>
        </w:r>
      </w:hyperlink>
      <w:r>
        <w:t xml:space="preserve"> · 준비 완료.</w:t>
      </w:r>
    </w:p>
    <w:p>
      <w:pPr>
        <w:pStyle w:val="ListBullet"/>
      </w:pPr>
      <w:r>
        <w:t xml:space="preserve">현재 상태에 기록된 병합 커밋: </w:t>
      </w:r>
      <w:r>
        <w:t>688026119c404a615c2808f79db762aab5627155</w:t>
      </w:r>
      <w:r>
        <w:t>.</w:t>
      </w:r>
    </w:p>
    <w:p>
      <w:r>
        <w:t xml:space="preserve">원본: </w:t>
      </w:r>
      <w:hyperlink r:id="rId45">
        <w:r>
          <w:rPr>
            <w:color w:val="235C84"/>
          </w:rPr>
          <w:t>상태·저장 계획</w:t>
        </w:r>
      </w:hyperlink>
      <w:r>
        <w:t xml:space="preserve"> · </w:t>
      </w:r>
      <w:hyperlink r:id="rId46">
        <w:r>
          <w:rPr>
            <w:color w:val="235C84"/>
          </w:rPr>
          <w:t>회차별 기록 폴더</w:t>
        </w:r>
      </w:hyperlink>
      <w:r/>
    </w:p>
    <w:p>
      <w:pPr>
        <w:pStyle w:val="Heading2"/>
      </w:pPr>
      <w:r>
        <w:t>F22 강제 종료 종료 정리 BG</w:t>
      </w:r>
    </w:p>
    <w:p>
      <w:r/>
      <w:r>
        <w:rPr>
          <w:b/>
        </w:rPr>
        <w:t>현재 상태:</w:t>
      </w:r>
      <w:r>
        <w:t xml:space="preserve"> 사용자 취소. 계획 기록 7건 / 별도 독립 계획 심사 0건. 상태 파일의 전체 단계 retry=1.</w:t>
      </w:r>
    </w:p>
    <w:p>
      <w:r/>
      <w:r>
        <w:rPr>
          <w:b/>
        </w:rPr>
        <w:t>기록 구간:</w:t>
      </w:r>
      <w:r>
        <w:t xml:space="preserve"> 2026-09-18 18:26:01 ~ 2026-09-18 18:48:48 KST (각 호출의 기록 시각).</w:t>
      </w:r>
    </w:p>
    <w:p>
      <w:r/>
      <w:r>
        <w:rPr>
          <w:b/>
        </w:rPr>
        <w:t>계획 목표:</w:t>
      </w:r>
      <w:r>
        <w:t xml:space="preserve"> 당초 방장 강제 종료와 무효 경기 처리·종료 안내·정리를 구현하려던 계획이었다.</w:t>
      </w:r>
    </w:p>
    <w:p>
      <w:pPr>
        <w:pStyle w:val="ListBullet"/>
      </w:pPr>
      <w:r>
        <w:t>종료 이유·무효 경기·보상 없음·단일 종료 결정을 계획했다.</w:t>
      </w:r>
    </w:p>
    <w:p>
      <w:pPr>
        <w:pStyle w:val="ListBullet"/>
      </w:pPr>
      <w:r>
        <w:t>종료 알림 유실과 재접속, 요청 결과 보존 기간·용량·UNKNOWN 처리까지 보완했다.</w:t>
      </w:r>
    </w:p>
    <w:p>
      <w:pPr>
        <w:pStyle w:val="ListBullet"/>
      </w:pPr>
      <w:r>
        <w:t>DB 커밋 전 서버 소실과 참가자 종료 안내의 영속 복구 경계가 미확정으로 남아 반복 반려됐다.</w:t>
      </w:r>
    </w:p>
    <w:p>
      <w:pPr>
        <w:pStyle w:val="ListBullet"/>
      </w:pPr>
      <w:r>
        <w:t>사용자가 기능 불필요를 명시해 2026-09-18 공식 취소했다. 미연결 버튼 삭제는 57f18672에 반영됐다.</w:t>
      </w:r>
    </w:p>
    <w:p>
      <w:r/>
      <w:r>
        <w:rPr>
          <w:b/>
        </w:rPr>
        <w:t>주요 쟁점:</w:t>
      </w:r>
      <w:r>
        <w:t xml:space="preserve"> 이제 해결할 계획 차단이 아니라 취소된 요구다. 계획 원본은 보관했지만 재개·재등록하면 안 된다.</w:t>
      </w:r>
    </w:p>
    <w:p>
      <w:r/>
      <w:r>
        <w:rPr>
          <w:b/>
        </w:rPr>
        <w:t>해석·미검증 경계:</w:t>
      </w:r>
      <w:r>
        <w:t xml:space="preserve"> 취소는 구현 성공·PASS·병합 완료가 아니다. 원래 32개에서 유효 범위 31개로 줄었다.</w:t>
      </w:r>
    </w:p>
    <w:p>
      <w:pPr>
        <w:pStyle w:val="Heading3"/>
      </w:pPr>
      <w:r>
        <w:t>현재 저장된 성공조건</w:t>
      </w:r>
    </w:p>
    <w:p>
      <w:r/>
      <w:r>
        <w:rPr>
          <w:b/>
        </w:rPr>
        <w:t>AC-01 · test</w:t>
      </w:r>
      <w:r>
        <w:t xml:space="preserve">  방장의 강제 종료 요청은 서버가 권한(방장 여부)을 검사하며, 권한 없는 사용자의 강제 종료 요청은 거부된다.</w:t>
      </w:r>
    </w:p>
    <w:p>
      <w:r/>
      <w:r>
        <w:rPr>
          <w:b/>
        </w:rPr>
        <w:t>AC-02 · test</w:t>
      </w:r>
      <w:r>
        <w:t xml:space="preserve">  강제 종료가 확정되면 중단 사유가 저장되고 게임 타이머·방/게임 상태·관련 소켓 상태가 정리되며 모든 참가자에게 종료 사유와 이동 경로가 안내된다.</w:t>
      </w:r>
    </w:p>
    <w:p>
      <w:r/>
      <w:r>
        <w:rPr>
          <w:b/>
        </w:rPr>
        <w:t>AC-03 · test</w:t>
      </w:r>
      <w:r>
        <w:t xml:space="preserve">  강제 종료된 경기는 무효 경기로 기록되며 참가자에게 업적·재화 보상이 지급되지 않는다.</w:t>
      </w:r>
    </w:p>
    <w:p>
      <w:r/>
      <w:r>
        <w:rPr>
          <w:b/>
        </w:rPr>
        <w:t>AC-04 · test</w:t>
      </w:r>
      <w:r>
        <w:t xml:space="preserve">  강제 종료 요청이 중복으로 들어오거나 정상 승패 종료와 동시에 발생해도 게임 종료 처리는 단 한 번만 마감된다.</w:t>
      </w:r>
    </w:p>
    <w:p>
      <w:r/>
      <w:r>
        <w:rPr>
          <w:b/>
        </w:rPr>
        <w:t>AC-05 · manual</w:t>
      </w:r>
      <w:r>
        <w:t xml:space="preserve">  강제 종료 처리 후 참가자는 로비로 이동하거나 새 방에 입장할 수 있다.</w:t>
      </w:r>
    </w:p>
    <w:p>
      <w:r/>
      <w:r>
        <w:rPr>
          <w:b/>
        </w:rPr>
        <w:t>AC-06 · build</w:t>
      </w:r>
      <w:r>
        <w:t xml:space="preserve">  프론트엔드 production build가 강제 종료 관련 변경을 포함해 성공한다.</w:t>
      </w:r>
    </w:p>
    <w:p>
      <w:pPr>
        <w:pStyle w:val="Heading3"/>
      </w:pPr>
      <w:r>
        <w:t>계획 심사 준비 판단 근거</w:t>
      </w:r>
    </w:p>
    <w:p>
      <w:pPr>
        <w:pStyle w:val="ListBullet"/>
      </w:pPr>
      <w:r>
        <w:t>별도 독립 계획 심사 파일은 보존 목록에 없다. PLAN 응답과 엔진 로그를 근거로 준비 상태를 구분한다.</w:t>
      </w:r>
    </w:p>
    <w:p>
      <w:pPr>
        <w:pStyle w:val="ListBullet"/>
      </w:pPr>
      <w:r>
        <w:t xml:space="preserve">마지막 구조화 계획안: </w:t>
      </w:r>
      <w:hyperlink r:id="rId47">
        <w:r>
          <w:rPr>
            <w:color w:val="235C84"/>
          </w:rPr>
          <w:t>PLAN-7.json</w:t>
        </w:r>
      </w:hyperlink>
      <w:r>
        <w:t xml:space="preserve"> · 준비 미완료.</w:t>
      </w:r>
    </w:p>
    <w:p>
      <w:pPr>
        <w:pStyle w:val="ListBullet"/>
      </w:pPr>
      <w:r>
        <w:t>미해결: AC-02·AC-05: backend/socket/gameSession.js::persistTerminalSession·attemptTerminalPersist는 메모리의 불변 레코드를 비동기 저장한다. 동기 강제 종료 확정 후 DB 커밋 전 재시작에서도 참가자 종료 사실을 보존할 저장 경계와 시작 시 복구 소비처를 확정해야 한다. 신규 handleGetForceEndNotices·handleAcknowledgeForceEndNotice 및 frontend/src/domains/game/ingame/store/forceEndNoticeStore.js::useForceEndNoticeStore로 이어지는 미확인/확인 영속화·마이그레이션·보존/복구 계약이 필요하다.</w:t>
      </w:r>
    </w:p>
    <w:p>
      <w:pPr>
        <w:pStyle w:val="ListBullet"/>
      </w:pPr>
      <w:r>
        <w:t>미해결: AC-01·AC-04: backend/socket/gameSession.js::handleGetForceEndResult와 frontend/src/domains/game/ingame/hooks/useForceEndGame.js::useForceEndGame의 TTL·용량·UNKNOWN 계약은 정했으나, 재시작 후 결과 미확인 상태를 참가자의 보존된 종료 사실과 연결하는 필수 저장 경계는 미확정이다. 추방 전용 backend/socket/kickReceiptStore.js나 공개 game_results.settings로 대체하지 않고 위 영속 복구 계약과 함께 확정해야 한다.</w:t>
      </w:r>
    </w:p>
    <w:p>
      <w:r>
        <w:t xml:space="preserve">원본: </w:t>
      </w:r>
      <w:hyperlink r:id="rId48">
        <w:r>
          <w:rPr>
            <w:color w:val="235C84"/>
          </w:rPr>
          <w:t>상태·저장 계획</w:t>
        </w:r>
      </w:hyperlink>
      <w:r>
        <w:t xml:space="preserve"> · </w:t>
      </w:r>
      <w:hyperlink r:id="rId49">
        <w:r>
          <w:rPr>
            <w:color w:val="235C84"/>
          </w:rPr>
          <w:t>회차별 기록 폴더</w:t>
        </w:r>
      </w:hyperlink>
      <w:r/>
    </w:p>
    <w:p>
      <w:pPr>
        <w:pStyle w:val="Heading2"/>
      </w:pPr>
      <w:r>
        <w:t>F23 관전자 설정 입장 권한 전면 제거 BH</w:t>
      </w:r>
    </w:p>
    <w:p>
      <w:r/>
      <w:r>
        <w:rPr>
          <w:b/>
        </w:rPr>
        <w:t>현재 상태:</w:t>
      </w:r>
      <w:r>
        <w:t xml:space="preserve"> PLAN human. 계획 기록 13건 / 별도 독립 계획 심사 0건. 상태 파일의 전체 단계 retry=3.</w:t>
      </w:r>
    </w:p>
    <w:p>
      <w:r/>
      <w:r>
        <w:rPr>
          <w:b/>
        </w:rPr>
        <w:t>기록 구간:</w:t>
      </w:r>
      <w:r>
        <w:t xml:space="preserve"> 2026-09-18 19:12:29 ~ 2026-09-18 19:57:40 KST (각 호출의 기록 시각).</w:t>
      </w:r>
    </w:p>
    <w:p>
      <w:r/>
      <w:r>
        <w:rPr>
          <w:b/>
        </w:rPr>
        <w:t>계획 목표:</w:t>
      </w:r>
      <w:r>
        <w:t xml:space="preserve"> 외부 관전자 기능을 제거하면서 기존 사망 참가자의 계속 보기·나가기·정상 수신·재접속을 유지한다.</w:t>
      </w:r>
    </w:p>
    <w:p>
      <w:pPr>
        <w:pStyle w:val="ListBullet"/>
      </w:pPr>
      <w:r>
        <w:t>관전자 설정·라우트·저장 키 제거와 비참가자의 입장/공개 구독 차단을 계획했다.</w:t>
      </w:r>
    </w:p>
    <w:p>
      <w:pPr>
        <w:pStyle w:val="ListBullet"/>
      </w:pPr>
      <w:r>
        <w:t>기존 사망 참가자는 외부 관전자와 구분하고 계속 보기 또는 명시적 나가기를 제공하도록 했다.</w:t>
      </w:r>
    </w:p>
    <w:p>
      <w:pPr>
        <w:pStyle w:val="ListBullet"/>
      </w:pPr>
      <w:r>
        <w:t>F24 설정 복원 및 F25~27 사건·영상과의 완료 경계, 초대 입장 확정 전 수신 차단, ACK 유실 후 화면 처리를 반복 보완했다.</w:t>
      </w:r>
    </w:p>
    <w:p>
      <w:pPr>
        <w:pStyle w:val="ListBullet"/>
      </w:pPr>
      <w:r>
        <w:t>PLAN-10 호출 실패 후 공식 인프라 복구 1회를 수행했으나 PLAN-13은 준비 미완료로 돌아왔고 PLAN human에서 멈췄다.</w:t>
      </w:r>
    </w:p>
    <w:p>
      <w:r/>
      <w:r>
        <w:rPr>
          <w:b/>
        </w:rPr>
        <w:t>주요 쟁점:</w:t>
      </w:r>
      <w:r>
        <w:t xml:space="preserve"> 마지막 기록의 7개 차단에는 작업 간 완료 경계, 입장 제외/해제 소유권, 개별 전달 권한, 최종 사망·잠정 피격 구분, 페이지 오류 복구, 허용 후보 목록 불일치가 포함된다.</w:t>
      </w:r>
    </w:p>
    <w:p>
      <w:r/>
      <w:r>
        <w:rPr>
          <w:b/>
        </w:rPr>
        <w:t>해석·미검증 경계:</w:t>
      </w:r>
      <w:r>
        <w:t xml:space="preserve"> 현재 미구현·미검증이며 작업폴더도 없다. PLAN-13 ok=true는 응답 수신 성공일 뿐, readiness=false를 승인으로 바꾸지 않는다.</w:t>
      </w:r>
    </w:p>
    <w:p>
      <w:pPr>
        <w:pStyle w:val="Heading3"/>
      </w:pPr>
      <w:r>
        <w:t>현재 저장된 성공조건</w:t>
      </w:r>
    </w:p>
    <w:p>
      <w:r/>
      <w:r>
        <w:rPr>
          <w:b/>
        </w:rPr>
        <w:t>AC-01 · manual</w:t>
      </w:r>
      <w:r>
        <w:t xml:space="preserve">  인게임 방관리 설정, 대기방/방 생성, 다음 게임 설정 복원 UI에서 관전자 허용 체크박스 및 관련 항목이 모두 제거되어 있다</w:t>
      </w:r>
    </w:p>
    <w:p>
      <w:r/>
      <w:r>
        <w:rPr>
          <w:b/>
        </w:rPr>
        <w:t>AC-02 · build</w:t>
      </w:r>
      <w:r>
        <w:t xml:space="preserve">  관전 버튼, 관전 입장 라우트, 관전 모달, 관전 관련 문구와 상태가 코드베이스에서 제거되어 있다</w:t>
      </w:r>
    </w:p>
    <w:p>
      <w:r/>
      <w:r>
        <w:rPr>
          <w:b/>
        </w:rPr>
        <w:t>AC-03 · test</w:t>
      </w:r>
      <w:r>
        <w:t xml:space="preserve">  오래된 저장 설정에 allow-spectators 등 관전 관련 키가 있어도 읽기/복원 시 제거되어 새 설정 화면에 다시 나타나지 않는다</w:t>
      </w:r>
    </w:p>
    <w:p>
      <w:r/>
      <w:r>
        <w:rPr>
          <w:b/>
        </w:rPr>
        <w:t>AC-04 · test</w:t>
      </w:r>
      <w:r>
        <w:t xml:space="preserve">  방 코드, 게임 초대, 직접 URL, API/소켓 요청으로 게임 참가자가 아닌 사용자가 관전 목적으로 입장하거나 공개 상태를 구독할 수 없고 서버가 거부한다</w:t>
      </w:r>
    </w:p>
    <w:p>
      <w:r/>
      <w:r>
        <w:rPr>
          <w:b/>
        </w:rPr>
        <w:t>AC-05 · test</w:t>
      </w:r>
      <w:r>
        <w:t xml:space="preserve">  이미 게임에 참가한 사망 참가자는 기존 참가자 신분을 유지하며 허용된 결과 공개와 밤 영상 수신, 생존 여부에 따른 행동 제한, 기존 재접속 자격이 정상 동작한다</w:t>
      </w:r>
    </w:p>
    <w:p>
      <w:r/>
      <w:r>
        <w:rPr>
          <w:b/>
        </w:rPr>
        <w:t>AC-06 · manual</w:t>
      </w:r>
      <w:r>
        <w:t xml:space="preserve">  사망한 참가자에게 관전 지속과 게임 나가기 중 선택할 수 있는 옵션이 제공되고 정상 동작한다</w:t>
      </w:r>
    </w:p>
    <w:p>
      <w:pPr>
        <w:pStyle w:val="Heading3"/>
      </w:pPr>
      <w:r>
        <w:t>계획 심사 준비 판단 근거</w:t>
      </w:r>
    </w:p>
    <w:p>
      <w:pPr>
        <w:pStyle w:val="ListBullet"/>
      </w:pPr>
      <w:r>
        <w:t>별도 독립 계획 심사 파일은 보존 목록에 없다. PLAN 응답과 엔진 로그를 근거로 준비 상태를 구분한다.</w:t>
      </w:r>
    </w:p>
    <w:p>
      <w:pPr>
        <w:pStyle w:val="ListBullet"/>
      </w:pPr>
      <w:r>
        <w:t xml:space="preserve">마지막 구조화 계획안: </w:t>
      </w:r>
      <w:hyperlink r:id="rId50">
        <w:r>
          <w:rPr>
            <w:color w:val="235C84"/>
          </w:rPr>
          <w:t>PLAN-13.json</w:t>
        </w:r>
      </w:hyperlink>
      <w:r>
        <w:t xml:space="preserve"> · 준비 미완료.</w:t>
      </w:r>
    </w:p>
    <w:p>
      <w:pPr>
        <w:pStyle w:val="ListBullet"/>
      </w:pPr>
      <w:r>
        <w:t>미해결: AC-01·AC-03: SettingRoomTab.jsx::SettingRoomTab/handleRoomAction에서 GameSetupPage.jsx::GameSetupPage까지 실제 다음 방 설정 생산·저장·복원 연결이 없으며 현재 F23 AC와 F24 RESTORE-24·F28 RESTORE-INTEGRATION-28의 공식 완료 대응이 미확정이다.</w:t>
      </w:r>
    </w:p>
    <w:p>
      <w:pPr>
        <w:pStyle w:val="ListBullet"/>
      </w:pPr>
      <w:r>
        <w:t>미해결: AC-04: matchmaking.js::handleAcceptGameInvite/removePublishedAdmission/scheduleLateJoinCleanup/releasePublishedAdmission 및 channelMembership.js::releaseChannelExclusion 사이에서 제외 시작·확정 해제·늦은 정리의 소유권 계약을 끝까지 확정해야 한다.</w:t>
      </w:r>
    </w:p>
    <w:p>
      <w:pPr>
        <w:pStyle w:val="ListBullet"/>
      </w:pPr>
      <w:r>
        <w:t>미해결: AC-04·AC-05: gameSession.js::resolveSessionParticipantSockets의 참여 종료·현재 소켓 검증을 모든 개별 전달 호출부와 연결하고 지연 leave 중 실제 수신 0 시험을 확정해야 한다.</w:t>
      </w:r>
    </w:p>
    <w:p>
      <w:pPr>
        <w:pStyle w:val="ListBullet"/>
      </w:pPr>
      <w:r>
        <w:t>미해결: AC-05: handleResolveNight에서 F25 사건 생산·F26 대상자 봉투·F27 구독/영상/ACK 소비까지의 실제 심볼·회귀 시험 및 현재 F23 보존 완료 경계가 미확정이다.</w:t>
      </w:r>
    </w:p>
    <w:p>
      <w:pPr>
        <w:pStyle w:val="ListBullet"/>
      </w:pPr>
      <w:r>
        <w:t>미해결: AC-06: InGamePage.jsx::InGamePage/useInGameExit.js::useInGameExit/createLeaveGameSessionRequest.js::createLeaveGameSessionRequest의 실패·재시도·서버 커밋 후 ACK 유실 소비와 실제 페이지 마운트 시험 계약이 미확정이다.</w:t>
      </w:r>
    </w:p>
    <w:p>
      <w:pPr>
        <w:pStyle w:val="ListBullet"/>
      </w:pPr>
      <w:r>
        <w:t>미해결: AC-06: game-core/gameSession.js::commitNightResolution의 현재 최종 사망과 F25 잠정 피격·치료 대기를 구분해 선택 UI에 전달하는 공식 필드·시험 계약이 미확정이다.</w:t>
      </w:r>
    </w:p>
    <w:p>
      <w:pPr>
        <w:pStyle w:val="ListBullet"/>
      </w:pPr>
      <w:r>
        <w:t>미해결: 잠금 부품은 .pluto/index.json에 존재하지만 X0315·X0539·F2103·F2104·F0361·F0364·F0315·F0305·F0331·X0143이 이번 허용 후보 목록에 없다. 확인된 파일·심볼 대응을 공식 후보/계획 비교에 반영해야 기존 선택·제외 계약을 기계적으로 보존할 수 있다.</w:t>
      </w:r>
    </w:p>
    <w:p>
      <w:r>
        <w:t xml:space="preserve">원본: </w:t>
      </w:r>
      <w:hyperlink r:id="rId51">
        <w:r>
          <w:rPr>
            <w:color w:val="235C84"/>
          </w:rPr>
          <w:t>상태·저장 계획</w:t>
        </w:r>
      </w:hyperlink>
      <w:r>
        <w:t xml:space="preserve"> · </w:t>
      </w:r>
      <w:hyperlink r:id="rId52">
        <w:r>
          <w:rPr>
            <w:color w:val="235C84"/>
          </w:rPr>
          <w:t>회차별 기록 폴더</w:t>
        </w:r>
      </w:hyperlink>
      <w:r/>
    </w:p>
    <w:p>
      <w:pPr>
        <w:pStyle w:val="Heading1"/>
      </w:pPr>
      <w:r>
        <w:t>5 기록에서 반복된 문제</w:t>
      </w:r>
    </w:p>
    <w:p>
      <w:r>
        <w:t>다음은 보존된 계획과 반려 근거를 종합한 해석이다. 실제 장애 원인을 새로 재현한 결과와 구분한다.</w:t>
      </w:r>
    </w:p>
    <w:p>
      <w:pPr>
        <w:pStyle w:val="ListNumber"/>
      </w:pPr>
      <w:r/>
      <w:r>
        <w:rPr>
          <w:b/>
        </w:rPr>
        <w:t>실제 사용 지점의 연결 부족.</w:t>
      </w:r>
      <w:r>
        <w:t xml:space="preserve"> API·저장소·컴포넌트가 존재하는 것만으로 끝나지 않고 서버 사건 → 수신 권한 → store → 실제 화면까지 연결할 계획이 반복해서 요구됐다. F14 외형, F16 효과음, F17 알림, F19 초대, F23 사망 참가자 처리가 해당한다.</w:t>
      </w:r>
    </w:p>
    <w:p>
      <w:pPr>
        <w:pStyle w:val="ListNumber"/>
      </w:pPr>
      <w:r/>
      <w:r>
        <w:rPr>
          <w:b/>
        </w:rPr>
        <w:t>후속 기능과 현재 완료 범위의 혼합.</w:t>
      </w:r>
      <w:r>
        <w:t xml:space="preserve"> F16·F20은 사용자 승인으로 분담을 명시했고, F23에서는 현재 기능 보존과 F24~27의 미래 산출물을 어떻게 검증할지가 다시 쟁점이 됐다.</w:t>
      </w:r>
    </w:p>
    <w:p>
      <w:pPr>
        <w:pStyle w:val="ListNumber"/>
      </w:pPr>
      <w:r/>
      <w:r>
        <w:rPr>
          <w:b/>
        </w:rPr>
        <w:t>코드 지도와 실제 파일·후보 목록 불일치.</w:t>
      </w:r>
      <w:r>
        <w:t xml:space="preserve"> 잠금된 코드 ID가 이번 후보에서 빠지거나 읽은 기준본이 달라 실제 구현 유무를 잘못 판단할 위험이 계획 메모에 반복됐다.</w:t>
      </w:r>
    </w:p>
    <w:p>
      <w:pPr>
        <w:pStyle w:val="ListNumber"/>
      </w:pPr>
      <w:r/>
      <w:r>
        <w:rPr>
          <w:b/>
        </w:rPr>
        <w:t>실패·지연·계정 전환 경로의 구체화 필요.</w:t>
      </w:r>
      <w:r>
        <w:t xml:space="preserve"> 중복 요청, 역순 응답, ACK 유실, 지연 commit/join, 새 방·새 계정 상태 보호가 기능별로 반복 보완됐다.</w:t>
      </w:r>
    </w:p>
    <w:p>
      <w:pPr>
        <w:pStyle w:val="ListNumber"/>
      </w:pPr>
      <w:r/>
      <w:r>
        <w:rPr>
          <w:b/>
        </w:rPr>
        <w:t>서로 다른 실패를 구분해야 한다.</w:t>
      </w:r>
      <w:r>
        <w:t xml:space="preserve"> 호출 실패, 준비 미완료, 독립 심사 REJECT, 구현 시험 실패는 별개다. 하나의 “반려 횟수”로 합치면 병목을 잘못 해석할 수 있다.</w:t>
      </w:r>
    </w:p>
    <w:p>
      <w:pPr>
        <w:pStyle w:val="Heading1"/>
      </w:pPr>
      <w:r>
        <w:t>6 현재 F23에 남은 정리 항목</w:t>
      </w:r>
    </w:p>
    <w:p>
      <w:pPr>
        <w:pStyle w:val="ListBullet"/>
      </w:pPr>
      <w:r>
        <w:t>승인된 F23/F24/F25~27/F28 분담을 현재 성공조건과 실제 파일·회귀 시험에 대응한다. 후속 미구현 기능을 완료로 간주하거나 F23 조건을 임의 면제하지 않는다.</w:t>
      </w:r>
    </w:p>
    <w:p>
      <w:pPr>
        <w:pStyle w:val="ListBullet"/>
      </w:pPr>
      <w:r>
        <w:t>초대 입장 join 이후 확정 전 수신 차단, 제외 해제와 늦은 정리의 소유권을 실제 전달 시험에 연결한다.</w:t>
      </w:r>
    </w:p>
    <w:p>
      <w:pPr>
        <w:pStyle w:val="ListBullet"/>
      </w:pPr>
      <w:r>
        <w:t>기존 참가자·명시적 이탈자·외부 계정의 수신 경계를 전체 개별 전달 호출부에 적용할 계획을 구체화한다.</w:t>
      </w:r>
    </w:p>
    <w:p>
      <w:pPr>
        <w:pStyle w:val="ListBullet"/>
      </w:pPr>
      <w:r>
        <w:t>최종 사망과 잠정 피격을 구분하고, 보기/나가기 화면의 실패·재시도·ACK 유실 복구를 실제 페이지 소비처와 연결한다.</w:t>
      </w:r>
    </w:p>
    <w:p>
      <w:pPr>
        <w:pStyle w:val="ListBullet"/>
      </w:pPr>
      <w:r>
        <w:t>현재 index에 있는 잠금 코드 ID와 허용 후보 목록의 불일치를 공식 경로로 해소한다. 상태 파일 편집·ID 위조·강제 PASS는 하지 않는다.</w:t>
      </w:r>
    </w:p>
    <w:p>
      <w:r>
        <w:t>이 목록은 이번 보고서의 진단 요약이다. 새 구현 승인·계획 승인·추가 재시도를 수행했다는 뜻이 아니다.</w:t>
      </w:r>
    </w:p>
    <w:p>
      <w:pPr>
        <w:pStyle w:val="Heading1"/>
      </w:pPr>
      <w:r>
        <w:t>7 원본과 부록</w:t>
      </w:r>
    </w:p>
    <w:p>
      <w:pPr>
        <w:pStyle w:val="ListBullet"/>
      </w:pPr>
      <w:r/>
      <w:hyperlink r:id="rId53">
        <w:r>
          <w:rPr>
            <w:color w:val="235C84"/>
          </w:rPr>
          <w:t>전체 133건 회차별 기록표</w:t>
        </w:r>
      </w:hyperlink>
      <w:r>
        <w:t>: 기록 시각, 실행 메타데이터, 탐색/계획/독립 심사 구분, 준비·판정 결과, 원본 링크.</w:t>
      </w:r>
    </w:p>
    <w:p>
      <w:pPr>
        <w:pStyle w:val="ListBullet"/>
      </w:pPr>
      <w:r/>
      <w:hyperlink r:id="rId54">
        <w:r>
          <w:rPr>
            <w:color w:val="235C84"/>
          </w:rPr>
          <w:t>기계 판독용 근거 색인</w:t>
        </w:r>
      </w:hyperlink>
      <w:r>
        <w:t>: 원본 SHA256, 상세 차단 사유, 상태 스냅샷 요약, 전체 단계 재시도 사유.</w:t>
      </w:r>
    </w:p>
    <w:p>
      <w:pPr>
        <w:pStyle w:val="ListBullet"/>
      </w:pPr>
      <w:r/>
      <w:hyperlink r:id="rId55">
        <w:r>
          <w:rPr>
            <w:color w:val="235C84"/>
          </w:rPr>
          <w:t>F16 범위 분리 계약</w:t>
        </w:r>
      </w:hyperlink>
      <w:r>
        <w:t>.</w:t>
      </w:r>
    </w:p>
    <w:p>
      <w:pPr>
        <w:pStyle w:val="ListBullet"/>
      </w:pPr>
      <w:r/>
      <w:hyperlink r:id="rId56">
        <w:r>
          <w:rPr>
            <w:color w:val="235C84"/>
          </w:rPr>
          <w:t>F20 설정 복원 검증 분리</w:t>
        </w:r>
      </w:hyperlink>
      <w:r>
        <w:t>.</w:t>
      </w:r>
    </w:p>
    <w:p>
      <w:pPr>
        <w:pStyle w:val="ListBullet"/>
      </w:pPr>
      <w:r/>
      <w:hyperlink r:id="rId57">
        <w:r>
          <w:rPr>
            <w:color w:val="235C84"/>
          </w:rPr>
          <w:t>후속 작업 담당·검증 계약</w:t>
        </w:r>
      </w:hyperlink>
      <w:r>
        <w:t>.</w:t>
      </w:r>
    </w:p>
    <w:p>
      <w:pPr>
        <w:pStyle w:val="ListBullet"/>
      </w:pPr>
      <w:r/>
      <w:hyperlink r:id="rId58">
        <w:r>
          <w:rPr>
            <w:color w:val="235C84"/>
          </w:rPr>
          <w:t>F22 취소 계약</w:t>
        </w:r>
      </w:hyperlink>
      <w:r>
        <w:t>.</w:t>
      </w:r>
    </w:p>
    <w:p>
      <w:r>
        <w:t>이번 작성은 원본 읽기와 보고서 생성만 수행했다. 배치·데몬·예약·성공조건·심사 판정·제품 코드를 변경하지 않았다. 원본 prompt 전문은 보고서에 복제하지 않았고 각 기록 링크와 해시로 추적할 수 있게 했다.</w:t>
      </w:r>
    </w:p>
    <w:p>
      <w:r>
        <w:br w:type="page"/>
      </w:r>
    </w:p>
    <w:p>
      <w:pPr>
        <w:pStyle w:val="Heading1"/>
      </w:pPr>
      <w:r>
        <w:t>부록 전체 133건 회차별 계획 기록</w:t>
      </w:r>
    </w:p>
    <w:p>
      <w:r>
        <w:t>집계 기준 2026년 9월 18일 20시 11분 18초 KST. PLAN 121건과 독립 계획 심사 12건을 모두 수록했다. 시각은 KST이며 시간은 호출 경과시간이다. 요약은 축약했고 각 기록 이름에서 보존 원본으로 연결된다.</w:t>
      </w:r>
    </w:p>
    <w:p>
      <w:r>
        <w:t>model은 원본 메타데이터다. 비어 있는 값은 미기록으로 표시했다. 응답 성공과 계획 승인 또는 제품 검증 통과는 구분한다.</w:t>
      </w:r>
    </w:p>
    <w:p>
      <w:pPr>
        <w:pStyle w:val="Heading2"/>
      </w:pPr>
      <w:r>
        <w:t>F14 AY 구매 스킨 카드 장착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656"/>
        <w:gridCol w:w="1584"/>
        <w:gridCol w:w="4752"/>
      </w:tblGrid>
      <w:tr>
        <w:trPr>
          <w:tblHeader/>
          <w:cantSplit/>
        </w:trPr>
        <w:tc>
          <w:tcPr>
            <w:tcW w:type="dxa" w:w="2088"/>
            <w:vAlign w:val="center"/>
            <w:tcMar>
              <w:top w:w="85" w:type="dxa"/>
              <w:left w:w="85" w:type="dxa"/>
              <w:bottom w:w="85" w:type="dxa"/>
              <w:right w:w="85" w:type="dxa"/>
            </w:tcMar>
            <w:shd w:fill="DDE8F0"/>
          </w:tcPr>
          <w:p>
            <w:pPr>
              <w:keepNext/>
              <w:spacing w:after="20" w:before="20" w:line="252" w:lineRule="auto"/>
            </w:pPr>
            <w:r>
              <w:rPr>
                <w:b/>
                <w:sz w:val="19"/>
              </w:rPr>
              <w:t>기록과 시각 KST</w:t>
            </w:r>
          </w:p>
        </w:tc>
        <w:tc>
          <w:tcPr>
            <w:tcW w:type="dxa" w:w="1656"/>
            <w:vAlign w:val="center"/>
            <w:tcMar>
              <w:top w:w="85" w:type="dxa"/>
              <w:left w:w="85" w:type="dxa"/>
              <w:bottom w:w="85" w:type="dxa"/>
              <w:right w:w="85" w:type="dxa"/>
            </w:tcMar>
            <w:shd w:fill="DDE8F0"/>
          </w:tcPr>
          <w:p>
            <w:pPr>
              <w:keepNext/>
              <w:spacing w:after="20" w:before="20" w:line="252" w:lineRule="auto"/>
            </w:pPr>
            <w:r>
              <w:rPr>
                <w:b/>
                <w:sz w:val="19"/>
              </w:rPr>
              <w:t>실행과 종류</w:t>
            </w:r>
          </w:p>
        </w:tc>
        <w:tc>
          <w:tcPr>
            <w:tcW w:type="dxa" w:w="1584"/>
            <w:vAlign w:val="center"/>
            <w:tcMar>
              <w:top w:w="85" w:type="dxa"/>
              <w:left w:w="85" w:type="dxa"/>
              <w:bottom w:w="85" w:type="dxa"/>
              <w:right w:w="85" w:type="dxa"/>
            </w:tcMar>
            <w:shd w:fill="DDE8F0"/>
          </w:tcPr>
          <w:p>
            <w:pPr>
              <w:keepNext/>
              <w:spacing w:after="20" w:before="20" w:line="252" w:lineRule="auto"/>
            </w:pPr>
            <w:r>
              <w:rPr>
                <w:b/>
                <w:sz w:val="19"/>
              </w:rPr>
              <w:t>결과</w:t>
            </w:r>
          </w:p>
        </w:tc>
        <w:tc>
          <w:tcPr>
            <w:tcW w:type="dxa" w:w="4752"/>
            <w:vAlign w:val="center"/>
            <w:tcMar>
              <w:top w:w="85" w:type="dxa"/>
              <w:left w:w="85" w:type="dxa"/>
              <w:bottom w:w="85" w:type="dxa"/>
              <w:right w:w="85" w:type="dxa"/>
            </w:tcMar>
            <w:shd w:fill="DDE8F0"/>
          </w:tcPr>
          <w:p>
            <w:pPr>
              <w:keepNext/>
              <w:spacing w:after="20" w:before="20" w:line="252" w:lineRule="auto"/>
            </w:pPr>
            <w:r>
              <w:rPr>
                <w:b/>
                <w:sz w:val="19"/>
              </w:rPr>
              <w:t>핵심 내용</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59">
              <w:r>
                <w:rPr>
                  <w:color w:val="235C84"/>
                </w:rPr>
                <w:t>PLAN-1</w:t>
              </w:r>
            </w:hyperlink>
            <w:r>
              <w:rPr>
                <w:b w:val="0"/>
                <w:sz w:val="19"/>
              </w:rPr>
              <w:br/>
              <w:t>09-12</w:t>
              <w:br/>
              <w:t>03:06:44</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후보 확장 요청</w:t>
              <w:br/>
              <w:t>1.2분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확장 대상 10개: backend/service/economy.service.js, backend/routes/economy.routes.js, backend/game-core/gameSession.js</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60">
              <w:r>
                <w:rPr>
                  <w:color w:val="235C84"/>
                </w:rPr>
                <w:t>PLAN-2</w:t>
              </w:r>
            </w:hyperlink>
            <w:r>
              <w:rPr>
                <w:b w:val="0"/>
                <w:sz w:val="19"/>
              </w:rPr>
              <w:br/>
              <w:t>09-12</w:t>
              <w:br/>
              <w:t>03:07:47</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후보 확장 요청</w:t>
              <w:br/>
              <w:t>1.0분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확장 대상 5개: backend/models/economy/economy.model.js, backend/economy/catalog.js, backend/socket/gameSession.js</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61">
              <w:r>
                <w:rPr>
                  <w:color w:val="235C84"/>
                </w:rPr>
                <w:t>PLAN-3</w:t>
              </w:r>
            </w:hyperlink>
            <w:r>
              <w:rPr>
                <w:b w:val="0"/>
                <w:sz w:val="19"/>
              </w:rPr>
              <w:br/>
              <w:t>09-12</w:t>
              <w:br/>
              <w:t>03:08:56</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본문 확인 요청</w:t>
              <w:br/>
              <w:t>1.1분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본문 확인 대상 6개</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62">
              <w:r>
                <w:rPr>
                  <w:color w:val="235C84"/>
                </w:rPr>
                <w:t>PLAN-4</w:t>
              </w:r>
            </w:hyperlink>
            <w:r>
              <w:rPr>
                <w:b w:val="0"/>
                <w:sz w:val="19"/>
              </w:rPr>
              <w:br/>
              <w:t>09-12</w:t>
              <w:br/>
              <w:t>03:10:34</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계획안</w:t>
              <w:br/>
              <w:t>1.6분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준비 판정 필드 없음</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성공조건 6개, 선택 코드 6개, 신규 항목 0개</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1">
              <w:r>
                <w:rPr>
                  <w:color w:val="235C84"/>
                </w:rPr>
                <w:t>CLAUDE-PLAN-1</w:t>
              </w:r>
            </w:hyperlink>
            <w:r>
              <w:rPr>
                <w:b w:val="0"/>
                <w:sz w:val="19"/>
              </w:rPr>
              <w:br/>
              <w:t>09-12</w:t>
              <w:br/>
              <w:t>03:11:32</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미기록</w:t>
              <w:br/>
              <w:t>독립 계획 심사</w:t>
              <w:br/>
              <w:t>1.0분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PASS</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All six selected entities exist in the working tree exactly as described (equipItem at backend/service/economy.service.js:651 with catalog+ownership rejection ITEM_NOT_OWNED, skinCardWear.store.js with applyLoadout/reset and a fr…</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63">
              <w:r>
                <w:rPr>
                  <w:color w:val="235C84"/>
                </w:rPr>
                <w:t>PLAN-5</w:t>
              </w:r>
            </w:hyperlink>
            <w:r>
              <w:rPr>
                <w:b w:val="0"/>
                <w:sz w:val="19"/>
              </w:rPr>
              <w:br/>
              <w:t>09-12</w:t>
              <w:br/>
              <w:t>03:50:05</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후보 확장 요청</w:t>
              <w:br/>
              <w:t>1.9분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확장 대상 10개: backend/service/economy.service.js, frontend/src/domains/user/store/skinCardWear.store.js, frontend/src/domains/user/hooks/useSkinCardWearSelection.js</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64">
              <w:r>
                <w:rPr>
                  <w:color w:val="235C84"/>
                </w:rPr>
                <w:t>PLAN-6</w:t>
              </w:r>
            </w:hyperlink>
            <w:r>
              <w:rPr>
                <w:b w:val="0"/>
                <w:sz w:val="19"/>
              </w:rPr>
              <w:br/>
              <w:t>09-12</w:t>
              <w:br/>
              <w:t>03:52:12</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후보 확장 요청</w:t>
              <w:br/>
              <w:t>2.1분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확장 대상 10개: frontend/src/domains/game/matching/hooks/useMatchingRoom.js, frontend/src/domains/game/ingame/store/ingameStore.js, frontend/src/domains/game/ingame/store/applySessionSnapshot.js</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65">
              <w:r>
                <w:rPr>
                  <w:color w:val="235C84"/>
                </w:rPr>
                <w:t>PLAN-7</w:t>
              </w:r>
            </w:hyperlink>
            <w:r>
              <w:rPr>
                <w:b w:val="0"/>
                <w:sz w:val="19"/>
              </w:rPr>
              <w:br/>
              <w:t>09-12</w:t>
              <w:br/>
              <w:t>03:53:11</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본문 확인 요청</w:t>
              <w:br/>
              <w:t>1.0분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본문 확인 대상 6개</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3">
              <w:r>
                <w:rPr>
                  <w:color w:val="235C84"/>
                </w:rPr>
                <w:t>PLAN-8</w:t>
              </w:r>
            </w:hyperlink>
            <w:r>
              <w:rPr>
                <w:b w:val="0"/>
                <w:sz w:val="19"/>
              </w:rPr>
              <w:br/>
              <w:t>09-12</w:t>
              <w:br/>
              <w:t>03:56:15</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계획안</w:t>
              <w:br/>
              <w:t>3.1분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준비 판정 필드 없음</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성공조건 6개, 선택 코드 17개, 신규 항목 0개</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2">
              <w:r>
                <w:rPr>
                  <w:color w:val="235C84"/>
                </w:rPr>
                <w:t>CLAUDE-PLAN-2</w:t>
              </w:r>
            </w:hyperlink>
            <w:r>
              <w:rPr>
                <w:b w:val="0"/>
                <w:sz w:val="19"/>
              </w:rPr>
              <w:br/>
              <w:t>09-12</w:t>
              <w:br/>
              <w:t>03:57:50</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미기록</w:t>
              <w:br/>
              <w:t>독립 계획 심사</w:t>
              <w:br/>
              <w:t>1.6분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PASS</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All six acceptance criteria are covered by verified existing entities, the plan's factual claims match the current tree (frontend-only skinCardWear store, no accountSkinsByJob in backend, migrations ending at 0010, no per-job ski…</w:t>
            </w:r>
          </w:p>
        </w:tc>
      </w:tr>
    </w:tbl>
    <w:p>
      <w:r/>
    </w:p>
    <w:p>
      <w:pPr>
        <w:pStyle w:val="Heading2"/>
      </w:pPr>
      <w:r>
        <w:t>F15 AZ 통합 일반 채팅 설정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656"/>
        <w:gridCol w:w="1584"/>
        <w:gridCol w:w="4752"/>
      </w:tblGrid>
      <w:tr>
        <w:trPr>
          <w:tblHeader/>
          <w:cantSplit/>
        </w:trPr>
        <w:tc>
          <w:tcPr>
            <w:tcW w:type="dxa" w:w="2088"/>
            <w:vAlign w:val="center"/>
            <w:tcMar>
              <w:top w:w="85" w:type="dxa"/>
              <w:left w:w="85" w:type="dxa"/>
              <w:bottom w:w="85" w:type="dxa"/>
              <w:right w:w="85" w:type="dxa"/>
            </w:tcMar>
            <w:shd w:fill="DDE8F0"/>
          </w:tcPr>
          <w:p>
            <w:pPr>
              <w:keepNext/>
              <w:spacing w:after="20" w:before="20" w:line="252" w:lineRule="auto"/>
            </w:pPr>
            <w:r>
              <w:rPr>
                <w:b/>
                <w:sz w:val="19"/>
              </w:rPr>
              <w:t>기록과 시각 KST</w:t>
            </w:r>
          </w:p>
        </w:tc>
        <w:tc>
          <w:tcPr>
            <w:tcW w:type="dxa" w:w="1656"/>
            <w:vAlign w:val="center"/>
            <w:tcMar>
              <w:top w:w="85" w:type="dxa"/>
              <w:left w:w="85" w:type="dxa"/>
              <w:bottom w:w="85" w:type="dxa"/>
              <w:right w:w="85" w:type="dxa"/>
            </w:tcMar>
            <w:shd w:fill="DDE8F0"/>
          </w:tcPr>
          <w:p>
            <w:pPr>
              <w:keepNext/>
              <w:spacing w:after="20" w:before="20" w:line="252" w:lineRule="auto"/>
            </w:pPr>
            <w:r>
              <w:rPr>
                <w:b/>
                <w:sz w:val="19"/>
              </w:rPr>
              <w:t>실행과 종류</w:t>
            </w:r>
          </w:p>
        </w:tc>
        <w:tc>
          <w:tcPr>
            <w:tcW w:type="dxa" w:w="1584"/>
            <w:vAlign w:val="center"/>
            <w:tcMar>
              <w:top w:w="85" w:type="dxa"/>
              <w:left w:w="85" w:type="dxa"/>
              <w:bottom w:w="85" w:type="dxa"/>
              <w:right w:w="85" w:type="dxa"/>
            </w:tcMar>
            <w:shd w:fill="DDE8F0"/>
          </w:tcPr>
          <w:p>
            <w:pPr>
              <w:keepNext/>
              <w:spacing w:after="20" w:before="20" w:line="252" w:lineRule="auto"/>
            </w:pPr>
            <w:r>
              <w:rPr>
                <w:b/>
                <w:sz w:val="19"/>
              </w:rPr>
              <w:t>결과</w:t>
            </w:r>
          </w:p>
        </w:tc>
        <w:tc>
          <w:tcPr>
            <w:tcW w:type="dxa" w:w="4752"/>
            <w:vAlign w:val="center"/>
            <w:tcMar>
              <w:top w:w="85" w:type="dxa"/>
              <w:left w:w="85" w:type="dxa"/>
              <w:bottom w:w="85" w:type="dxa"/>
              <w:right w:w="85" w:type="dxa"/>
            </w:tcMar>
            <w:shd w:fill="DDE8F0"/>
          </w:tcPr>
          <w:p>
            <w:pPr>
              <w:keepNext/>
              <w:spacing w:after="20" w:before="20" w:line="252" w:lineRule="auto"/>
            </w:pPr>
            <w:r>
              <w:rPr>
                <w:b/>
                <w:sz w:val="19"/>
              </w:rPr>
              <w:t>핵심 내용</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66">
              <w:r>
                <w:rPr>
                  <w:color w:val="235C84"/>
                </w:rPr>
                <w:t>PLAN-1</w:t>
              </w:r>
            </w:hyperlink>
            <w:r>
              <w:rPr>
                <w:b w:val="0"/>
                <w:sz w:val="19"/>
              </w:rPr>
              <w:br/>
              <w:t>09-12</w:t>
              <w:br/>
              <w:t>09:22:11</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후보 확장 요청</w:t>
              <w:br/>
              <w:t>0.8분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확장 대상 10개: frontend/src/domains/settings/components/tabs/GeneralSettingsTab.jsx, frontend/src/domains/settings/constants/generalSettings.js, frontend/src/domains/settings/store/settingsStore.js</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67">
              <w:r>
                <w:rPr>
                  <w:color w:val="235C84"/>
                </w:rPr>
                <w:t>PLAN-2</w:t>
              </w:r>
            </w:hyperlink>
            <w:r>
              <w:rPr>
                <w:b w:val="0"/>
                <w:sz w:val="19"/>
              </w:rPr>
              <w:br/>
              <w:t>09-12</w:t>
              <w:br/>
              <w:t>09:23:31</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후보 확장 요청</w:t>
              <w:br/>
              <w:t>1.3분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확장 대상 7개: frontend/src/domains/game/ingame/components/controls/ingameSetting/SettingPanelContent.jsx, frontend/src/domains/game/ingame/components/controls/ingameSetting/SettingSoundTab.jsx, frontend/src/domains/game/ingame/consta…</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68">
              <w:r>
                <w:rPr>
                  <w:color w:val="235C84"/>
                </w:rPr>
                <w:t>PLAN-3</w:t>
              </w:r>
            </w:hyperlink>
            <w:r>
              <w:rPr>
                <w:b w:val="0"/>
                <w:sz w:val="19"/>
              </w:rPr>
              <w:br/>
              <w:t>09-12</w:t>
              <w:br/>
              <w:t>09:24:35</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본문 확인 요청</w:t>
              <w:br/>
              <w:t>1.1분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본문 확인 대상 6개</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7">
              <w:r>
                <w:rPr>
                  <w:color w:val="235C84"/>
                </w:rPr>
                <w:t>PLAN-4</w:t>
              </w:r>
            </w:hyperlink>
            <w:r>
              <w:rPr>
                <w:b w:val="0"/>
                <w:sz w:val="19"/>
              </w:rPr>
              <w:br/>
              <w:t>09-12</w:t>
              <w:br/>
              <w:t>09:26:01</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계획안</w:t>
              <w:br/>
              <w:t>1.4분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준비 판정 필드 없음</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성공조건 6개, 선택 코드 6개, 신규 항목 0개</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6">
              <w:r>
                <w:rPr>
                  <w:color w:val="235C84"/>
                </w:rPr>
                <w:t>CLAUDE-PLAN-1</w:t>
              </w:r>
            </w:hyperlink>
            <w:r>
              <w:rPr>
                <w:b w:val="0"/>
                <w:sz w:val="19"/>
              </w:rPr>
              <w:br/>
              <w:t>09-12</w:t>
              <w:br/>
              <w:t>09:26:44</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미기록</w:t>
              <w:br/>
              <w:t>독립 계획 심사</w:t>
              <w:br/>
              <w:t>0.7분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PASS</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All selected entities exist in the current tree with the claimed behaviors, every acceptance criterion is mapped to a sensible connection point, and the plan's assumptions and unsure entries accurately reflect what remains to be …</w:t>
            </w:r>
          </w:p>
        </w:tc>
      </w:tr>
    </w:tbl>
    <w:p>
      <w:r/>
    </w:p>
    <w:p>
      <w:pPr>
        <w:pStyle w:val="Heading2"/>
      </w:pPr>
      <w:r>
        <w:t>F16 BA 효과음 전체 사운드 설정 금지 음악 무음 유지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656"/>
        <w:gridCol w:w="1584"/>
        <w:gridCol w:w="4752"/>
      </w:tblGrid>
      <w:tr>
        <w:trPr>
          <w:tblHeader/>
          <w:cantSplit/>
        </w:trPr>
        <w:tc>
          <w:tcPr>
            <w:tcW w:type="dxa" w:w="2088"/>
            <w:vAlign w:val="center"/>
            <w:tcMar>
              <w:top w:w="85" w:type="dxa"/>
              <w:left w:w="85" w:type="dxa"/>
              <w:bottom w:w="85" w:type="dxa"/>
              <w:right w:w="85" w:type="dxa"/>
            </w:tcMar>
            <w:shd w:fill="DDE8F0"/>
          </w:tcPr>
          <w:p>
            <w:pPr>
              <w:keepNext/>
              <w:spacing w:after="20" w:before="20" w:line="252" w:lineRule="auto"/>
            </w:pPr>
            <w:r>
              <w:rPr>
                <w:b/>
                <w:sz w:val="19"/>
              </w:rPr>
              <w:t>기록과 시각 KST</w:t>
            </w:r>
          </w:p>
        </w:tc>
        <w:tc>
          <w:tcPr>
            <w:tcW w:type="dxa" w:w="1656"/>
            <w:vAlign w:val="center"/>
            <w:tcMar>
              <w:top w:w="85" w:type="dxa"/>
              <w:left w:w="85" w:type="dxa"/>
              <w:bottom w:w="85" w:type="dxa"/>
              <w:right w:w="85" w:type="dxa"/>
            </w:tcMar>
            <w:shd w:fill="DDE8F0"/>
          </w:tcPr>
          <w:p>
            <w:pPr>
              <w:keepNext/>
              <w:spacing w:after="20" w:before="20" w:line="252" w:lineRule="auto"/>
            </w:pPr>
            <w:r>
              <w:rPr>
                <w:b/>
                <w:sz w:val="19"/>
              </w:rPr>
              <w:t>실행과 종류</w:t>
            </w:r>
          </w:p>
        </w:tc>
        <w:tc>
          <w:tcPr>
            <w:tcW w:type="dxa" w:w="1584"/>
            <w:vAlign w:val="center"/>
            <w:tcMar>
              <w:top w:w="85" w:type="dxa"/>
              <w:left w:w="85" w:type="dxa"/>
              <w:bottom w:w="85" w:type="dxa"/>
              <w:right w:w="85" w:type="dxa"/>
            </w:tcMar>
            <w:shd w:fill="DDE8F0"/>
          </w:tcPr>
          <w:p>
            <w:pPr>
              <w:keepNext/>
              <w:spacing w:after="20" w:before="20" w:line="252" w:lineRule="auto"/>
            </w:pPr>
            <w:r>
              <w:rPr>
                <w:b/>
                <w:sz w:val="19"/>
              </w:rPr>
              <w:t>결과</w:t>
            </w:r>
          </w:p>
        </w:tc>
        <w:tc>
          <w:tcPr>
            <w:tcW w:type="dxa" w:w="4752"/>
            <w:vAlign w:val="center"/>
            <w:tcMar>
              <w:top w:w="85" w:type="dxa"/>
              <w:left w:w="85" w:type="dxa"/>
              <w:bottom w:w="85" w:type="dxa"/>
              <w:right w:w="85" w:type="dxa"/>
            </w:tcMar>
            <w:shd w:fill="DDE8F0"/>
          </w:tcPr>
          <w:p>
            <w:pPr>
              <w:keepNext/>
              <w:spacing w:after="20" w:before="20" w:line="252" w:lineRule="auto"/>
            </w:pPr>
            <w:r>
              <w:rPr>
                <w:b/>
                <w:sz w:val="19"/>
              </w:rPr>
              <w:t>핵심 내용</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69">
              <w:r>
                <w:rPr>
                  <w:color w:val="235C84"/>
                </w:rPr>
                <w:t>PLAN-1</w:t>
              </w:r>
            </w:hyperlink>
            <w:r>
              <w:rPr>
                <w:b w:val="0"/>
                <w:sz w:val="19"/>
              </w:rPr>
              <w:br/>
              <w:t>09-12</w:t>
              <w:br/>
              <w:t>17:49:24</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후보 확장 요청</w:t>
              <w:br/>
              <w:t>1.0분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확장 대상 10개: frontend/src/domains/settings/store/settingsStore.js, frontend/src/domains/settings/components/tabs/SoundSettingsTab.jsx, frontend/src/domains/game/ingame/components/controls/ingameSetting/SettingSoundTab.jsx</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70">
              <w:r>
                <w:rPr>
                  <w:color w:val="235C84"/>
                </w:rPr>
                <w:t>PLAN-2</w:t>
              </w:r>
            </w:hyperlink>
            <w:r>
              <w:rPr>
                <w:b w:val="0"/>
                <w:sz w:val="19"/>
              </w:rPr>
              <w:br/>
              <w:t>09-12</w:t>
              <w:br/>
              <w:t>17:50:13</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본문 확인 요청</w:t>
              <w:br/>
              <w:t>0.8분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본문 확인 대상 3개</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71">
              <w:r>
                <w:rPr>
                  <w:color w:val="235C84"/>
                </w:rPr>
                <w:t>PLAN-3</w:t>
              </w:r>
            </w:hyperlink>
            <w:r>
              <w:rPr>
                <w:b w:val="0"/>
                <w:sz w:val="19"/>
              </w:rPr>
              <w:br/>
              <w:t>09-12</w:t>
              <w:br/>
              <w:t>17:56:41</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계획안</w:t>
              <w:br/>
              <w:t>6.5분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준비 미완료</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AC-01·AC-04: frontend/src/domains/game/mode/hooks/useRoomInvitePage.js::useRoomInvitePage와 backend/socket/matchmaking.js::registerMatchmakingHandlers에서 확인한 경로는 방코드 입장이다; 실제 게임 초대의 발신 UI→서버 사건 ID→수신 UI→효과음과 테스트 계약을 확정해야 한다. / AC-0…</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72">
              <w:r>
                <w:rPr>
                  <w:color w:val="235C84"/>
                </w:rPr>
                <w:t>PLAN-4</w:t>
              </w:r>
            </w:hyperlink>
            <w:r>
              <w:rPr>
                <w:b w:val="0"/>
                <w:sz w:val="19"/>
              </w:rPr>
              <w:br/>
              <w:t>09-12</w:t>
              <w:br/>
              <w:t>18:07:59</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후보 확장 요청</w:t>
              <w:br/>
              <w:t>1.9분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확장 대상 10개: frontend/src/app/App.jsx, frontend/src/domains/settings/store/settingsStore.js, frontend/src/domains/lobby/hooks/useFriendSocketEvents.js</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73">
              <w:r>
                <w:rPr>
                  <w:color w:val="235C84"/>
                </w:rPr>
                <w:t>PLAN-5</w:t>
              </w:r>
            </w:hyperlink>
            <w:r>
              <w:rPr>
                <w:b w:val="0"/>
                <w:sz w:val="19"/>
              </w:rPr>
              <w:br/>
              <w:t>09-12</w:t>
              <w:br/>
              <w:t>18:10:10</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후보 확장 요청</w:t>
              <w:br/>
              <w:t>2.2분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확장 대상 10개: frontend/src/shared/ui/CheckBox.jsx, frontend/src/shared/ui/Stepper.jsx, frontend/src/shared/ui/RangeSlider.jsx</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74">
              <w:r>
                <w:rPr>
                  <w:color w:val="235C84"/>
                </w:rPr>
                <w:t>PLAN-6</w:t>
              </w:r>
            </w:hyperlink>
            <w:r>
              <w:rPr>
                <w:b w:val="0"/>
                <w:sz w:val="19"/>
              </w:rPr>
              <w:br/>
              <w:t>09-12</w:t>
              <w:br/>
              <w:t>18:10:56</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본문 확인 요청</w:t>
              <w:br/>
              <w:t>0.8분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본문 확인 대상 6개</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75">
              <w:r>
                <w:rPr>
                  <w:color w:val="235C84"/>
                </w:rPr>
                <w:t>PLAN-7</w:t>
              </w:r>
            </w:hyperlink>
            <w:r>
              <w:rPr>
                <w:b w:val="0"/>
                <w:sz w:val="19"/>
              </w:rPr>
              <w:br/>
              <w:t>09-12</w:t>
              <w:br/>
              <w:t>18:18:13</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계획안</w:t>
              <w:br/>
              <w:t>7.3분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준비 미완료</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AC-01·AC-04: CheckBox.jsx::CheckBox, Stepper.jsx::Stepper와 useGameSetupPage.js::goBackToMultiplay, useInGameExit.js의 createExitConfirmController 호출, DiscordAccountLink.jsx의 window.confirm 및 전체 모달·폼 확인·취소 소비처를 끝까지 확인하여 공통 클릭과 의미별 …</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76">
              <w:r>
                <w:rPr>
                  <w:color w:val="235C84"/>
                </w:rPr>
                <w:t>PLAN-8</w:t>
              </w:r>
            </w:hyperlink>
            <w:r>
              <w:rPr>
                <w:b w:val="0"/>
                <w:sz w:val="19"/>
              </w:rPr>
              <w:br/>
              <w:t>09-12</w:t>
              <w:br/>
              <w:t>18:27:02</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후보 확장 요청</w:t>
              <w:br/>
              <w:t>1.9분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확장 대상 10개: frontend/src/app/App.jsx, frontend/src/domains/settings/store/settingsStore.js, backend/controller/friend.controller.js</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77">
              <w:r>
                <w:rPr>
                  <w:color w:val="235C84"/>
                </w:rPr>
                <w:t>PLAN-9</w:t>
              </w:r>
            </w:hyperlink>
            <w:r>
              <w:rPr>
                <w:b w:val="0"/>
                <w:sz w:val="19"/>
              </w:rPr>
              <w:br/>
              <w:t>09-12</w:t>
              <w:br/>
              <w:t>18:28:43</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후보 확장 요청</w:t>
              <w:br/>
              <w:t>1.7분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확장 대상 10개: backend/controller/friend.controller.js, frontend/src/domains/lobby/hooks/useFriendSocketEvents.js, frontend/src/domains/game/matching/hooks/useMatchingRoom.js</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78">
              <w:r>
                <w:rPr>
                  <w:color w:val="235C84"/>
                </w:rPr>
                <w:t>PLAN-10</w:t>
              </w:r>
            </w:hyperlink>
            <w:r>
              <w:rPr>
                <w:b w:val="0"/>
                <w:sz w:val="19"/>
              </w:rPr>
              <w:br/>
              <w:t>09-12</w:t>
              <w:br/>
              <w:t>18:29:49</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본문 확인 요청</w:t>
              <w:br/>
              <w:t>1.1분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본문 확인 대상 6개</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79">
              <w:r>
                <w:rPr>
                  <w:color w:val="235C84"/>
                </w:rPr>
                <w:t>PLAN-11</w:t>
              </w:r>
            </w:hyperlink>
            <w:r>
              <w:rPr>
                <w:b w:val="0"/>
                <w:sz w:val="19"/>
              </w:rPr>
              <w:br/>
              <w:t>09-12</w:t>
              <w:br/>
              <w:t>18:41:16</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후보 확장 요청</w:t>
              <w:br/>
              <w:t>2.0분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확장 대상 10개: frontend/src/app/App.jsx, backend/controller/friend.controller.js, frontend/src/domains/lobby/hooks/useFriendSocketEvents.js</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80">
              <w:r>
                <w:rPr>
                  <w:color w:val="235C84"/>
                </w:rPr>
                <w:t>PLAN-12</w:t>
              </w:r>
            </w:hyperlink>
            <w:r>
              <w:rPr>
                <w:b w:val="0"/>
                <w:sz w:val="19"/>
              </w:rPr>
              <w:br/>
              <w:t>09-12</w:t>
              <w:br/>
              <w:t>18:43:27</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후보 확장 요청</w:t>
              <w:br/>
              <w:t>2.2분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확장 대상 10개: backend/socket/matchmaking.js, backend/socket/socket.js, frontend/src/domains/settings/components/tabs/SoundSettingsTab.jsx</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81">
              <w:r>
                <w:rPr>
                  <w:color w:val="235C84"/>
                </w:rPr>
                <w:t>PLAN-13</w:t>
              </w:r>
            </w:hyperlink>
            <w:r>
              <w:rPr>
                <w:b w:val="0"/>
                <w:sz w:val="19"/>
              </w:rPr>
              <w:br/>
              <w:t>09-12</w:t>
              <w:br/>
              <w:t>18:44:44</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본문 확인 요청</w:t>
              <w:br/>
              <w:t>1.3분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본문 확인 대상 6개</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82">
              <w:r>
                <w:rPr>
                  <w:color w:val="235C84"/>
                </w:rPr>
                <w:t>PLAN-14</w:t>
              </w:r>
            </w:hyperlink>
            <w:r>
              <w:rPr>
                <w:b w:val="0"/>
                <w:sz w:val="19"/>
              </w:rPr>
              <w:br/>
              <w:t>09-12</w:t>
              <w:br/>
              <w:t>18:53:11</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계획안</w:t>
              <w:br/>
              <w:t>8.4분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준비 미완료</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AC-01/AC-04: frontend/src/domains/game/ingame/components/parchment/InGameParchmentModalBase.js·InGameParchmentModalAnimated.jsx의 onDismiss/Escape, utils/createExitConfirmController.js 및 useMatchingRoom.js::settleFailed·useGameSet…</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83">
              <w:r>
                <w:rPr>
                  <w:color w:val="235C84"/>
                </w:rPr>
                <w:t>PLAN-15</w:t>
              </w:r>
            </w:hyperlink>
            <w:r>
              <w:rPr>
                <w:b w:val="0"/>
                <w:sz w:val="19"/>
              </w:rPr>
              <w:br/>
              <w:t>09-12</w:t>
              <w:br/>
              <w:t>18:55:15</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후보 확장 요청</w:t>
              <w:br/>
              <w:t>2.0분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확장 대상 10개: frontend/src/app/App.jsx, frontend/src/domains/settings/store/settingsStore.js, frontend/src/shared/hooks/useAudioControl.js</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84">
              <w:r>
                <w:rPr>
                  <w:color w:val="235C84"/>
                </w:rPr>
                <w:t>PLAN-16</w:t>
              </w:r>
            </w:hyperlink>
            <w:r>
              <w:rPr>
                <w:b w:val="0"/>
                <w:sz w:val="19"/>
              </w:rPr>
              <w:br/>
              <w:t>09-12</w:t>
              <w:br/>
              <w:t>18:57:03</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후보 확장 요청</w:t>
              <w:br/>
              <w:t>1.8분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확장 대상 10개: frontend/src/domains/game/matching/hooks/useMatchingRoom.js, frontend/src/domains/game/ingame/hooks/useGameSessionSocketEvents.js, backend/socket/matchmaking.js</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85">
              <w:r>
                <w:rPr>
                  <w:color w:val="235C84"/>
                </w:rPr>
                <w:t>PLAN-17</w:t>
              </w:r>
            </w:hyperlink>
            <w:r>
              <w:rPr>
                <w:b w:val="0"/>
                <w:sz w:val="19"/>
              </w:rPr>
              <w:br/>
              <w:t>09-12</w:t>
              <w:br/>
              <w:t>18:59:02</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본문 확인 요청</w:t>
              <w:br/>
              <w:t>2.0분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본문 확인 대상 6개</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22">
              <w:r>
                <w:rPr>
                  <w:color w:val="235C84"/>
                </w:rPr>
                <w:t>PLAN-18</w:t>
              </w:r>
            </w:hyperlink>
            <w:r>
              <w:rPr>
                <w:b w:val="0"/>
                <w:sz w:val="19"/>
              </w:rPr>
              <w:br/>
              <w:t>09-12</w:t>
              <w:br/>
              <w:t>19:06:29</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계획안</w:t>
              <w:br/>
              <w:t>7.5분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준비 미완료</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현재 후보 상세에 frontend/src/domains/game/matching/hooks/useMatchingRoom.js::useMatchingRoom과 frontend/src/domains/game/ingame/hooks/useGameSessionSocketEvents.js::useGameSessionSocketEvents의 공식 ID가 없다. 잠금 H0042·H0014와의 대응 또는 대체 후보 ID를…</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20">
              <w:r>
                <w:rPr>
                  <w:color w:val="235C84"/>
                </w:rPr>
                <w:t>CLAUDE-PLAN-1</w:t>
              </w:r>
            </w:hyperlink>
            <w:r>
              <w:rPr>
                <w:b w:val="0"/>
                <w:sz w:val="19"/>
              </w:rPr>
              <w:br/>
              <w:t>09-12</w:t>
              <w:br/>
              <w:t>19:13:53</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미기록</w:t>
              <w:br/>
              <w:t>독립 계획 심사</w:t>
              <w:br/>
              <w:t>2.9분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호출 실패</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API Error: Unable to connect to API (ConnectionRefused)</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21">
              <w:r>
                <w:rPr>
                  <w:color w:val="235C84"/>
                </w:rPr>
                <w:t>CLAUDE-PLAN-2</w:t>
              </w:r>
            </w:hyperlink>
            <w:r>
              <w:rPr>
                <w:b w:val="0"/>
                <w:sz w:val="19"/>
              </w:rPr>
              <w:br/>
              <w:t>09-12</w:t>
              <w:br/>
              <w:t>19:17:18</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미기록</w:t>
              <w:br/>
              <w:t>독립 계획 심사</w:t>
              <w:br/>
              <w:t>1.8분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PASS</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All plan claims verified against the working tree — selected entities exist and behave as described (friend controller empty payload/byUuid at backend/controller/friend.controller.js:42-74, settings defaults master=100/sfx=80 via…</w:t>
            </w:r>
          </w:p>
        </w:tc>
      </w:tr>
    </w:tbl>
    <w:p>
      <w:r/>
    </w:p>
    <w:p>
      <w:pPr>
        <w:pStyle w:val="Heading2"/>
      </w:pPr>
      <w:r>
        <w:t>F17 BB 알림 모달 읽음 발생 이벤트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656"/>
        <w:gridCol w:w="1584"/>
        <w:gridCol w:w="4752"/>
      </w:tblGrid>
      <w:tr>
        <w:trPr>
          <w:tblHeader/>
          <w:cantSplit/>
        </w:trPr>
        <w:tc>
          <w:tcPr>
            <w:tcW w:type="dxa" w:w="2088"/>
            <w:vAlign w:val="center"/>
            <w:tcMar>
              <w:top w:w="85" w:type="dxa"/>
              <w:left w:w="85" w:type="dxa"/>
              <w:bottom w:w="85" w:type="dxa"/>
              <w:right w:w="85" w:type="dxa"/>
            </w:tcMar>
            <w:shd w:fill="DDE8F0"/>
          </w:tcPr>
          <w:p>
            <w:pPr>
              <w:keepNext/>
              <w:spacing w:after="20" w:before="20" w:line="252" w:lineRule="auto"/>
            </w:pPr>
            <w:r>
              <w:rPr>
                <w:b/>
                <w:sz w:val="19"/>
              </w:rPr>
              <w:t>기록과 시각 KST</w:t>
            </w:r>
          </w:p>
        </w:tc>
        <w:tc>
          <w:tcPr>
            <w:tcW w:type="dxa" w:w="1656"/>
            <w:vAlign w:val="center"/>
            <w:tcMar>
              <w:top w:w="85" w:type="dxa"/>
              <w:left w:w="85" w:type="dxa"/>
              <w:bottom w:w="85" w:type="dxa"/>
              <w:right w:w="85" w:type="dxa"/>
            </w:tcMar>
            <w:shd w:fill="DDE8F0"/>
          </w:tcPr>
          <w:p>
            <w:pPr>
              <w:keepNext/>
              <w:spacing w:after="20" w:before="20" w:line="252" w:lineRule="auto"/>
            </w:pPr>
            <w:r>
              <w:rPr>
                <w:b/>
                <w:sz w:val="19"/>
              </w:rPr>
              <w:t>실행과 종류</w:t>
            </w:r>
          </w:p>
        </w:tc>
        <w:tc>
          <w:tcPr>
            <w:tcW w:type="dxa" w:w="1584"/>
            <w:vAlign w:val="center"/>
            <w:tcMar>
              <w:top w:w="85" w:type="dxa"/>
              <w:left w:w="85" w:type="dxa"/>
              <w:bottom w:w="85" w:type="dxa"/>
              <w:right w:w="85" w:type="dxa"/>
            </w:tcMar>
            <w:shd w:fill="DDE8F0"/>
          </w:tcPr>
          <w:p>
            <w:pPr>
              <w:keepNext/>
              <w:spacing w:after="20" w:before="20" w:line="252" w:lineRule="auto"/>
            </w:pPr>
            <w:r>
              <w:rPr>
                <w:b/>
                <w:sz w:val="19"/>
              </w:rPr>
              <w:t>결과</w:t>
            </w:r>
          </w:p>
        </w:tc>
        <w:tc>
          <w:tcPr>
            <w:tcW w:type="dxa" w:w="4752"/>
            <w:vAlign w:val="center"/>
            <w:tcMar>
              <w:top w:w="85" w:type="dxa"/>
              <w:left w:w="85" w:type="dxa"/>
              <w:bottom w:w="85" w:type="dxa"/>
              <w:right w:w="85" w:type="dxa"/>
            </w:tcMar>
            <w:shd w:fill="DDE8F0"/>
          </w:tcPr>
          <w:p>
            <w:pPr>
              <w:keepNext/>
              <w:spacing w:after="20" w:before="20" w:line="252" w:lineRule="auto"/>
            </w:pPr>
            <w:r>
              <w:rPr>
                <w:b/>
                <w:sz w:val="19"/>
              </w:rPr>
              <w:t>핵심 내용</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86">
              <w:r>
                <w:rPr>
                  <w:color w:val="235C84"/>
                </w:rPr>
                <w:t>PLAN-1</w:t>
              </w:r>
            </w:hyperlink>
            <w:r>
              <w:rPr>
                <w:b w:val="0"/>
                <w:sz w:val="19"/>
              </w:rPr>
              <w:br/>
              <w:t>09-12</w:t>
              <w:br/>
              <w:t>22:47:15</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후보 확장 요청</w:t>
              <w:br/>
              <w:t>2.3분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확장 대상 10개: backend/controller/friend.controller.js, backend/services/achievementService.js, frontend/src/app/App.jsx</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87">
              <w:r>
                <w:rPr>
                  <w:color w:val="235C84"/>
                </w:rPr>
                <w:t>PLAN-2</w:t>
              </w:r>
            </w:hyperlink>
            <w:r>
              <w:rPr>
                <w:b w:val="0"/>
                <w:sz w:val="19"/>
              </w:rPr>
              <w:br/>
              <w:t>09-12</w:t>
              <w:br/>
              <w:t>22:49:17</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후보 확장 요청</w:t>
              <w:br/>
              <w:t>2.0분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확장 대상 10개: backend/service/friend.service.js, backend/socket/socket.js, frontend/src/domains/auth/store/auth.store.js</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88">
              <w:r>
                <w:rPr>
                  <w:color w:val="235C84"/>
                </w:rPr>
                <w:t>PLAN-3</w:t>
              </w:r>
            </w:hyperlink>
            <w:r>
              <w:rPr>
                <w:b w:val="0"/>
                <w:sz w:val="19"/>
              </w:rPr>
              <w:br/>
              <w:t>09-12</w:t>
              <w:br/>
              <w:t>22:50:16</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본문 확인 요청</w:t>
              <w:br/>
              <w:t>1.0분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본문 확인 대상 5개</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89">
              <w:r>
                <w:rPr>
                  <w:color w:val="235C84"/>
                </w:rPr>
                <w:t>PLAN-4</w:t>
              </w:r>
            </w:hyperlink>
            <w:r>
              <w:rPr>
                <w:b w:val="0"/>
                <w:sz w:val="19"/>
              </w:rPr>
              <w:br/>
              <w:t>09-12</w:t>
              <w:br/>
              <w:t>22:56:55</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계획안</w:t>
              <w:br/>
              <w:t>6.6분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준비 미완료</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공식 AC-01~06에 docs/requirements/2026-09-12-sfx-scope-split.md::SFX-DEFER-17의 신규 생산·수신·F16 연결 및 무음/중복/계정/off/mute/실패/Chrome 인수를 추가하는 공식 AC 보정이 구현 전에 필요하다. / backend/index.js 및 backend/socket/socket.js::registerConnectionHandlers에서 …</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90">
              <w:r>
                <w:rPr>
                  <w:color w:val="235C84"/>
                </w:rPr>
                <w:t>PLAN-5</w:t>
              </w:r>
            </w:hyperlink>
            <w:r>
              <w:rPr>
                <w:b w:val="0"/>
                <w:sz w:val="19"/>
              </w:rPr>
              <w:br/>
              <w:t>09-12</w:t>
              <w:br/>
              <w:t>22:59:36</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후보 확장 요청</w:t>
              <w:br/>
              <w:t>2.6분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확장 대상 10개: backend/controller/friend.controller.js, backend/services/achievementService.js, frontend/src/app/App.jsx</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91">
              <w:r>
                <w:rPr>
                  <w:color w:val="235C84"/>
                </w:rPr>
                <w:t>PLAN-6</w:t>
              </w:r>
            </w:hyperlink>
            <w:r>
              <w:rPr>
                <w:b w:val="0"/>
                <w:sz w:val="19"/>
              </w:rPr>
              <w:br/>
              <w:t>09-12</w:t>
              <w:br/>
              <w:t>23:01:50</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본문 확인 요청</w:t>
              <w:br/>
              <w:t>2.2분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본문 확인 대상 6개</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92">
              <w:r>
                <w:rPr>
                  <w:color w:val="235C84"/>
                </w:rPr>
                <w:t>PLAN-7</w:t>
              </w:r>
            </w:hyperlink>
            <w:r>
              <w:rPr>
                <w:b w:val="0"/>
                <w:sz w:val="19"/>
              </w:rPr>
              <w:br/>
              <w:t>09-12</w:t>
              <w:br/>
              <w:t>23:16:22</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후보 확장 요청</w:t>
              <w:br/>
              <w:t>1.9분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확장 대상 10개: backend/controller/friend.controller.js, backend/services/achievementService.js, frontend/src/app/App.jsx</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93">
              <w:r>
                <w:rPr>
                  <w:color w:val="235C84"/>
                </w:rPr>
                <w:t>PLAN-8</w:t>
              </w:r>
            </w:hyperlink>
            <w:r>
              <w:rPr>
                <w:b w:val="0"/>
                <w:sz w:val="19"/>
              </w:rPr>
              <w:br/>
              <w:t>09-12</w:t>
              <w:br/>
              <w:t>23:17:36</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후보 확장 요청</w:t>
              <w:br/>
              <w:t>1.2분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확장 대상 10개: backend/service/friend.service.js, backend/repositories/friend.repositories.js, backend/socket/socket.js</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94">
              <w:r>
                <w:rPr>
                  <w:color w:val="235C84"/>
                </w:rPr>
                <w:t>PLAN-9</w:t>
              </w:r>
            </w:hyperlink>
            <w:r>
              <w:rPr>
                <w:b w:val="0"/>
                <w:sz w:val="19"/>
              </w:rPr>
              <w:br/>
              <w:t>09-12</w:t>
              <w:br/>
              <w:t>23:19:40</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본문 확인 요청</w:t>
              <w:br/>
              <w:t>2.1분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본문 확인 대상 6개</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95">
              <w:r>
                <w:rPr>
                  <w:color w:val="235C84"/>
                </w:rPr>
                <w:t>PLAN-10</w:t>
              </w:r>
            </w:hyperlink>
            <w:r>
              <w:rPr>
                <w:b w:val="0"/>
                <w:sz w:val="19"/>
              </w:rPr>
              <w:br/>
              <w:t>09-12</w:t>
              <w:br/>
              <w:t>23:31:25</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계획안</w:t>
              <w:br/>
              <w:t>11.8분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호출 실패</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시간 초과 (600000ms)</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96">
              <w:r>
                <w:rPr>
                  <w:color w:val="235C84"/>
                </w:rPr>
                <w:t>PLAN-11</w:t>
              </w:r>
            </w:hyperlink>
            <w:r>
              <w:rPr>
                <w:b w:val="0"/>
                <w:sz w:val="19"/>
              </w:rPr>
              <w:br/>
              <w:t>09-12</w:t>
              <w:br/>
              <w:t>23:34:36</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후보 확장 요청</w:t>
              <w:br/>
              <w:t>2.0분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확장 대상 10개: backend/controller/friend.controller.js, backend/services/achievementService.js, backend/socket/socket.js</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97">
              <w:r>
                <w:rPr>
                  <w:color w:val="235C84"/>
                </w:rPr>
                <w:t>PLAN-12</w:t>
              </w:r>
            </w:hyperlink>
            <w:r>
              <w:rPr>
                <w:b w:val="0"/>
                <w:sz w:val="19"/>
              </w:rPr>
              <w:br/>
              <w:t>09-12</w:t>
              <w:br/>
              <w:t>23:36:37</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후보 확장 요청</w:t>
              <w:br/>
              <w:t>2.0분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확장 대상 10개: backend/service/friend.service.js, backend/repositories/friend.repositories.js, backend/index.js</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98">
              <w:r>
                <w:rPr>
                  <w:color w:val="235C84"/>
                </w:rPr>
                <w:t>PLAN-13</w:t>
              </w:r>
            </w:hyperlink>
            <w:r>
              <w:rPr>
                <w:b w:val="0"/>
                <w:sz w:val="19"/>
              </w:rPr>
              <w:br/>
              <w:t>09-12</w:t>
              <w:br/>
              <w:t>23:38:25</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본문 확인 요청</w:t>
              <w:br/>
              <w:t>1.8분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본문 확인 대상 6개</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99">
              <w:r>
                <w:rPr>
                  <w:color w:val="235C84"/>
                </w:rPr>
                <w:t>PLAN-14</w:t>
              </w:r>
            </w:hyperlink>
            <w:r>
              <w:rPr>
                <w:b w:val="0"/>
                <w:sz w:val="19"/>
              </w:rPr>
              <w:br/>
              <w:t>09-12</w:t>
              <w:br/>
              <w:t>23:44:54</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계획안</w:t>
              <w:br/>
              <w:t>6.5분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준비 미완료</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AC-01·AC-07: 신규 backend/service/notification.service.js를 호출할 실제 시스템 안내 production 생산자 파일·심볼, 발생 조건, 대상 계정 결정, 안정 원본 사건 키 및 열람/이동 대상을 확정해야 한다. backend/index.js와 기존 서버 경로를 조사했지만 해당 연결 근거를 확인하지 못했다. / AC-03·AC-07: backend/socket/soc…</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00">
              <w:r>
                <w:rPr>
                  <w:color w:val="235C84"/>
                </w:rPr>
                <w:t>PLAN-15</w:t>
              </w:r>
            </w:hyperlink>
            <w:r>
              <w:rPr>
                <w:b w:val="0"/>
                <w:sz w:val="19"/>
              </w:rPr>
              <w:br/>
              <w:t>09-12</w:t>
              <w:br/>
              <w:t>23:47:00</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후보 확장 요청</w:t>
              <w:br/>
              <w:t>2.0분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확장 대상 10개: backend/controller/friend.controller.js, backend/services/achievementService.js, backend/socket/socket.js</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01">
              <w:r>
                <w:rPr>
                  <w:color w:val="235C84"/>
                </w:rPr>
                <w:t>PLAN-16</w:t>
              </w:r>
            </w:hyperlink>
            <w:r>
              <w:rPr>
                <w:b w:val="0"/>
                <w:sz w:val="19"/>
              </w:rPr>
              <w:br/>
              <w:t>09-12</w:t>
              <w:br/>
              <w:t>23:48:56</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후보 확장 요청</w:t>
              <w:br/>
              <w:t>1.9분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확장 대상 10개: backend/service/friend.service.js, backend/repositories/friend.repositories.js, frontend/src/domains/lobby/hooks/useFriendSocketEvents.js</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02">
              <w:r>
                <w:rPr>
                  <w:color w:val="235C84"/>
                </w:rPr>
                <w:t>PLAN-17</w:t>
              </w:r>
            </w:hyperlink>
            <w:r>
              <w:rPr>
                <w:b w:val="0"/>
                <w:sz w:val="19"/>
              </w:rPr>
              <w:br/>
              <w:t>09-12</w:t>
              <w:br/>
              <w:t>23:50:15</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본문 확인 요청</w:t>
              <w:br/>
              <w:t>1.3분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본문 확인 대상 6개</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26">
              <w:r>
                <w:rPr>
                  <w:color w:val="235C84"/>
                </w:rPr>
                <w:t>PLAN-18</w:t>
              </w:r>
            </w:hyperlink>
            <w:r>
              <w:rPr>
                <w:b w:val="0"/>
                <w:sz w:val="19"/>
              </w:rPr>
              <w:br/>
              <w:t>09-13</w:t>
              <w:br/>
              <w:t>00:01:22</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계획안</w:t>
              <w:br/>
              <w:t>11.1분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준비 완료</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성공조건 7개, 선택 코드 7개, 신규 항목 13개</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25">
              <w:r>
                <w:rPr>
                  <w:color w:val="235C84"/>
                </w:rPr>
                <w:t>CLAUDE-PLAN-1</w:t>
              </w:r>
            </w:hyperlink>
            <w:r>
              <w:rPr>
                <w:b w:val="0"/>
                <w:sz w:val="19"/>
              </w:rPr>
              <w:br/>
              <w:t>09-13</w:t>
              <w:br/>
              <w:t>00:03:01</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미기록</w:t>
              <w:br/>
              <w:t>독립 계획 심사</w:t>
              <w:br/>
              <w:t>1.7분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PASS</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All selected entities, technical claims (restore-origin no-mark in sfxPlayer admit, non-transactional createFriendRequest, migration slot 0012, setting IDs, API client, model auto-loader), and absence of existing notification cod…</w:t>
            </w:r>
          </w:p>
        </w:tc>
      </w:tr>
    </w:tbl>
    <w:p>
      <w:r/>
    </w:p>
    <w:p>
      <w:pPr>
        <w:pStyle w:val="Heading2"/>
      </w:pPr>
      <w:r>
        <w:t>F18 BC 로비 프로필 Discord 고객센터 명예의 전당 진입 제거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656"/>
        <w:gridCol w:w="1584"/>
        <w:gridCol w:w="4752"/>
      </w:tblGrid>
      <w:tr>
        <w:trPr>
          <w:tblHeader/>
          <w:cantSplit/>
        </w:trPr>
        <w:tc>
          <w:tcPr>
            <w:tcW w:type="dxa" w:w="2088"/>
            <w:vAlign w:val="center"/>
            <w:tcMar>
              <w:top w:w="85" w:type="dxa"/>
              <w:left w:w="85" w:type="dxa"/>
              <w:bottom w:w="85" w:type="dxa"/>
              <w:right w:w="85" w:type="dxa"/>
            </w:tcMar>
            <w:shd w:fill="DDE8F0"/>
          </w:tcPr>
          <w:p>
            <w:pPr>
              <w:keepNext/>
              <w:spacing w:after="20" w:before="20" w:line="252" w:lineRule="auto"/>
            </w:pPr>
            <w:r>
              <w:rPr>
                <w:b/>
                <w:sz w:val="19"/>
              </w:rPr>
              <w:t>기록과 시각 KST</w:t>
            </w:r>
          </w:p>
        </w:tc>
        <w:tc>
          <w:tcPr>
            <w:tcW w:type="dxa" w:w="1656"/>
            <w:vAlign w:val="center"/>
            <w:tcMar>
              <w:top w:w="85" w:type="dxa"/>
              <w:left w:w="85" w:type="dxa"/>
              <w:bottom w:w="85" w:type="dxa"/>
              <w:right w:w="85" w:type="dxa"/>
            </w:tcMar>
            <w:shd w:fill="DDE8F0"/>
          </w:tcPr>
          <w:p>
            <w:pPr>
              <w:keepNext/>
              <w:spacing w:after="20" w:before="20" w:line="252" w:lineRule="auto"/>
            </w:pPr>
            <w:r>
              <w:rPr>
                <w:b/>
                <w:sz w:val="19"/>
              </w:rPr>
              <w:t>실행과 종류</w:t>
            </w:r>
          </w:p>
        </w:tc>
        <w:tc>
          <w:tcPr>
            <w:tcW w:type="dxa" w:w="1584"/>
            <w:vAlign w:val="center"/>
            <w:tcMar>
              <w:top w:w="85" w:type="dxa"/>
              <w:left w:w="85" w:type="dxa"/>
              <w:bottom w:w="85" w:type="dxa"/>
              <w:right w:w="85" w:type="dxa"/>
            </w:tcMar>
            <w:shd w:fill="DDE8F0"/>
          </w:tcPr>
          <w:p>
            <w:pPr>
              <w:keepNext/>
              <w:spacing w:after="20" w:before="20" w:line="252" w:lineRule="auto"/>
            </w:pPr>
            <w:r>
              <w:rPr>
                <w:b/>
                <w:sz w:val="19"/>
              </w:rPr>
              <w:t>결과</w:t>
            </w:r>
          </w:p>
        </w:tc>
        <w:tc>
          <w:tcPr>
            <w:tcW w:type="dxa" w:w="4752"/>
            <w:vAlign w:val="center"/>
            <w:tcMar>
              <w:top w:w="85" w:type="dxa"/>
              <w:left w:w="85" w:type="dxa"/>
              <w:bottom w:w="85" w:type="dxa"/>
              <w:right w:w="85" w:type="dxa"/>
            </w:tcMar>
            <w:shd w:fill="DDE8F0"/>
          </w:tcPr>
          <w:p>
            <w:pPr>
              <w:keepNext/>
              <w:spacing w:after="20" w:before="20" w:line="252" w:lineRule="auto"/>
            </w:pPr>
            <w:r>
              <w:rPr>
                <w:b/>
                <w:sz w:val="19"/>
              </w:rPr>
              <w:t>핵심 내용</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03">
              <w:r>
                <w:rPr>
                  <w:color w:val="235C84"/>
                </w:rPr>
                <w:t>PLAN-1</w:t>
              </w:r>
            </w:hyperlink>
            <w:r>
              <w:rPr>
                <w:b w:val="0"/>
                <w:sz w:val="19"/>
              </w:rPr>
              <w:br/>
              <w:t>09-13</w:t>
              <w:br/>
              <w:t>11:09:00</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후보 확장 요청</w:t>
              <w:br/>
              <w:t>1.1분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확장 대상 10개: frontend/src/domains/lobby/pages/LobbyPage.jsx, frontend/src/domains/lobby/components/LobbyMenuNav.jsx, frontend/src/domains/lobby/hooks/useLobbyMenuNav.js</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04">
              <w:r>
                <w:rPr>
                  <w:color w:val="235C84"/>
                </w:rPr>
                <w:t>PLAN-2</w:t>
              </w:r>
            </w:hyperlink>
            <w:r>
              <w:rPr>
                <w:b w:val="0"/>
                <w:sz w:val="19"/>
              </w:rPr>
              <w:br/>
              <w:t>09-13</w:t>
              <w:br/>
              <w:t>11:10:02</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후보 확장 요청</w:t>
              <w:br/>
              <w:t>1.0분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확장 대상 10개: frontend/src/app/routes/index.jsx, frontend/src/app/routes/__tests__/podiumRoute.test.js, frontend/src/domains/lobby/constants/__tests__/lobbyMenu.test.js</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05">
              <w:r>
                <w:rPr>
                  <w:color w:val="235C84"/>
                </w:rPr>
                <w:t>PLAN-3</w:t>
              </w:r>
            </w:hyperlink>
            <w:r>
              <w:rPr>
                <w:b w:val="0"/>
                <w:sz w:val="19"/>
              </w:rPr>
              <w:br/>
              <w:t>09-13</w:t>
              <w:br/>
              <w:t>11:11:14</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본문 확인 요청</w:t>
              <w:br/>
              <w:t>1.2분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본문 확인 대상 6개</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06">
              <w:r>
                <w:rPr>
                  <w:color w:val="235C84"/>
                </w:rPr>
                <w:t>PLAN-4</w:t>
              </w:r>
            </w:hyperlink>
            <w:r>
              <w:rPr>
                <w:b w:val="0"/>
                <w:sz w:val="19"/>
              </w:rPr>
              <w:br/>
              <w:t>09-13</w:t>
              <w:br/>
              <w:t>11:17:43</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계획안</w:t>
              <w:br/>
              <w:t>6.5분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준비 완료</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성공조건 6개, 선택 코드 7개, 신규 항목 2개</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29">
              <w:r>
                <w:rPr>
                  <w:color w:val="235C84"/>
                </w:rPr>
                <w:t>CLAUDE-PLAN-1</w:t>
              </w:r>
            </w:hyperlink>
            <w:r>
              <w:rPr>
                <w:b w:val="0"/>
                <w:sz w:val="19"/>
              </w:rPr>
              <w:br/>
              <w:t>09-13</w:t>
              <w:br/>
              <w:t>11:19:36</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미기록</w:t>
              <w:br/>
              <w:t>독립 계획 심사</w:t>
              <w:br/>
              <w:t>1.9분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REJECT</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The plan's repository claims are accurate, but it leaves two existing test files unaddressed that directly assert the behavior AC-05 removes, guaranteeing frontend regression failures with no planned disposition.</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07">
              <w:r>
                <w:rPr>
                  <w:color w:val="235C84"/>
                </w:rPr>
                <w:t>PLAN-5</w:t>
              </w:r>
            </w:hyperlink>
            <w:r>
              <w:rPr>
                <w:b w:val="0"/>
                <w:sz w:val="19"/>
              </w:rPr>
              <w:br/>
              <w:t>09-13</w:t>
              <w:br/>
              <w:t>11:20:50</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후보 확장 요청</w:t>
              <w:br/>
              <w:t>1.2분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확장 대상 10개: frontend/src/domains/lobby/pages/LobbyPage.jsx, frontend/src/domains/lobby/components/LobbyMenuNav.jsx, frontend/src/domains/lobby/hooks/useLobbyMenuNav.js</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08">
              <w:r>
                <w:rPr>
                  <w:color w:val="235C84"/>
                </w:rPr>
                <w:t>PLAN-6</w:t>
              </w:r>
            </w:hyperlink>
            <w:r>
              <w:rPr>
                <w:b w:val="0"/>
                <w:sz w:val="19"/>
              </w:rPr>
              <w:br/>
              <w:t>09-13</w:t>
              <w:br/>
              <w:t>11:21:29</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본문 확인 요청</w:t>
              <w:br/>
              <w:t>0.7분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본문 확인 대상 6개</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31">
              <w:r>
                <w:rPr>
                  <w:color w:val="235C84"/>
                </w:rPr>
                <w:t>PLAN-7</w:t>
              </w:r>
            </w:hyperlink>
            <w:r>
              <w:rPr>
                <w:b w:val="0"/>
                <w:sz w:val="19"/>
              </w:rPr>
              <w:br/>
              <w:t>09-13</w:t>
              <w:br/>
              <w:t>11:28:28</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계획안</w:t>
              <w:br/>
              <w:t>7.0분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준비 완료</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성공조건 6개, 선택 코드 8개, 신규 항목 2개</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30">
              <w:r>
                <w:rPr>
                  <w:color w:val="235C84"/>
                </w:rPr>
                <w:t>CLAUDE-PLAN-2</w:t>
              </w:r>
            </w:hyperlink>
            <w:r>
              <w:rPr>
                <w:b w:val="0"/>
                <w:sz w:val="19"/>
              </w:rPr>
              <w:br/>
              <w:t>09-13</w:t>
              <w:br/>
              <w:t>11:30:16</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미기록</w:t>
              <w:br/>
              <w:t>독립 계획 심사</w:t>
              <w:br/>
              <w:t>1.8분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PASS</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Every repository claim in the plan (removal targets, kept menu button, resolver/env boundary, profile-edit save chain with expectedRevision, podium route and both locked test files' existing contracts, preservation and library ra…</w:t>
            </w:r>
          </w:p>
        </w:tc>
      </w:tr>
    </w:tbl>
    <w:p>
      <w:r/>
    </w:p>
    <w:p>
      <w:pPr>
        <w:pStyle w:val="Heading2"/>
      </w:pPr>
      <w:r>
        <w:t>F19 BD 친구창 보완 차단 해제 대기방 친구 UI 실제 초대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656"/>
        <w:gridCol w:w="1584"/>
        <w:gridCol w:w="4752"/>
      </w:tblGrid>
      <w:tr>
        <w:trPr>
          <w:tblHeader/>
          <w:cantSplit/>
        </w:trPr>
        <w:tc>
          <w:tcPr>
            <w:tcW w:type="dxa" w:w="2088"/>
            <w:vAlign w:val="center"/>
            <w:tcMar>
              <w:top w:w="85" w:type="dxa"/>
              <w:left w:w="85" w:type="dxa"/>
              <w:bottom w:w="85" w:type="dxa"/>
              <w:right w:w="85" w:type="dxa"/>
            </w:tcMar>
            <w:shd w:fill="DDE8F0"/>
          </w:tcPr>
          <w:p>
            <w:pPr>
              <w:keepNext/>
              <w:spacing w:after="20" w:before="20" w:line="252" w:lineRule="auto"/>
            </w:pPr>
            <w:r>
              <w:rPr>
                <w:b/>
                <w:sz w:val="19"/>
              </w:rPr>
              <w:t>기록과 시각 KST</w:t>
            </w:r>
          </w:p>
        </w:tc>
        <w:tc>
          <w:tcPr>
            <w:tcW w:type="dxa" w:w="1656"/>
            <w:vAlign w:val="center"/>
            <w:tcMar>
              <w:top w:w="85" w:type="dxa"/>
              <w:left w:w="85" w:type="dxa"/>
              <w:bottom w:w="85" w:type="dxa"/>
              <w:right w:w="85" w:type="dxa"/>
            </w:tcMar>
            <w:shd w:fill="DDE8F0"/>
          </w:tcPr>
          <w:p>
            <w:pPr>
              <w:keepNext/>
              <w:spacing w:after="20" w:before="20" w:line="252" w:lineRule="auto"/>
            </w:pPr>
            <w:r>
              <w:rPr>
                <w:b/>
                <w:sz w:val="19"/>
              </w:rPr>
              <w:t>실행과 종류</w:t>
            </w:r>
          </w:p>
        </w:tc>
        <w:tc>
          <w:tcPr>
            <w:tcW w:type="dxa" w:w="1584"/>
            <w:vAlign w:val="center"/>
            <w:tcMar>
              <w:top w:w="85" w:type="dxa"/>
              <w:left w:w="85" w:type="dxa"/>
              <w:bottom w:w="85" w:type="dxa"/>
              <w:right w:w="85" w:type="dxa"/>
            </w:tcMar>
            <w:shd w:fill="DDE8F0"/>
          </w:tcPr>
          <w:p>
            <w:pPr>
              <w:keepNext/>
              <w:spacing w:after="20" w:before="20" w:line="252" w:lineRule="auto"/>
            </w:pPr>
            <w:r>
              <w:rPr>
                <w:b/>
                <w:sz w:val="19"/>
              </w:rPr>
              <w:t>결과</w:t>
            </w:r>
          </w:p>
        </w:tc>
        <w:tc>
          <w:tcPr>
            <w:tcW w:type="dxa" w:w="4752"/>
            <w:vAlign w:val="center"/>
            <w:tcMar>
              <w:top w:w="85" w:type="dxa"/>
              <w:left w:w="85" w:type="dxa"/>
              <w:bottom w:w="85" w:type="dxa"/>
              <w:right w:w="85" w:type="dxa"/>
            </w:tcMar>
            <w:shd w:fill="DDE8F0"/>
          </w:tcPr>
          <w:p>
            <w:pPr>
              <w:keepNext/>
              <w:spacing w:after="20" w:before="20" w:line="252" w:lineRule="auto"/>
            </w:pPr>
            <w:r>
              <w:rPr>
                <w:b/>
                <w:sz w:val="19"/>
              </w:rPr>
              <w:t>핵심 내용</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09">
              <w:r>
                <w:rPr>
                  <w:color w:val="235C84"/>
                </w:rPr>
                <w:t>PLAN-1</w:t>
              </w:r>
            </w:hyperlink>
            <w:r>
              <w:rPr>
                <w:b w:val="0"/>
                <w:sz w:val="19"/>
              </w:rPr>
              <w:br/>
              <w:t>09-13</w:t>
              <w:br/>
              <w:t>13:15:15</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후보 확장 요청</w:t>
              <w:br/>
              <w:t>2.2분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확장 대상 10개: frontend/src/domains/lobby/components/friendList/FriendListPanel.jsx, frontend/src/domains/lobby/hooks/useFriendListSync.js, frontend/src/domains/lobby/store/friend.store.js</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10">
              <w:r>
                <w:rPr>
                  <w:color w:val="235C84"/>
                </w:rPr>
                <w:t>PLAN-2</w:t>
              </w:r>
            </w:hyperlink>
            <w:r>
              <w:rPr>
                <w:b w:val="0"/>
                <w:sz w:val="19"/>
              </w:rPr>
              <w:br/>
              <w:t>09-13</w:t>
              <w:br/>
              <w:t>13:16:40</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후보 확장 요청</w:t>
              <w:br/>
              <w:t>1.4분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확장 대상 10개: backend/controller/friend.controller.js, backend/models/friend/FriendRequests.js, backend/service/notification.service.js</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11">
              <w:r>
                <w:rPr>
                  <w:color w:val="235C84"/>
                </w:rPr>
                <w:t>PLAN-3</w:t>
              </w:r>
            </w:hyperlink>
            <w:r>
              <w:rPr>
                <w:b w:val="0"/>
                <w:sz w:val="19"/>
              </w:rPr>
              <w:br/>
              <w:t>09-13</w:t>
              <w:br/>
              <w:t>13:18:59</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본문 확인 요청</w:t>
              <w:br/>
              <w:t>2.3분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본문 확인 대상 6개</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12">
              <w:r>
                <w:rPr>
                  <w:color w:val="235C84"/>
                </w:rPr>
                <w:t>PLAN-4</w:t>
              </w:r>
            </w:hyperlink>
            <w:r>
              <w:rPr>
                <w:b w:val="0"/>
                <w:sz w:val="19"/>
              </w:rPr>
              <w:br/>
              <w:t>09-13</w:t>
              <w:br/>
              <w:t>13:33:41</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후보 확장 요청</w:t>
              <w:br/>
              <w:t>1.4분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확장 대상 10개: frontend/src/domains/lobby/components/friendList/FriendListPanel.jsx, frontend/src/domains/game/matching/pages/GameMatchingPage.jsx, frontend/src/domains/lobby/hooks/useFriendListSync.js</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13">
              <w:r>
                <w:rPr>
                  <w:color w:val="235C84"/>
                </w:rPr>
                <w:t>PLAN-5</w:t>
              </w:r>
            </w:hyperlink>
            <w:r>
              <w:rPr>
                <w:b w:val="0"/>
                <w:sz w:val="19"/>
              </w:rPr>
              <w:br/>
              <w:t>09-13</w:t>
              <w:br/>
              <w:t>13:35:55</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후보 확장 요청</w:t>
              <w:br/>
              <w:t>2.2분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확장 대상 10개: backend/service/friend.service.js, backend/repositories/friend.repositories.js, backend/models/friend/FriendRequests.js</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14">
              <w:r>
                <w:rPr>
                  <w:color w:val="235C84"/>
                </w:rPr>
                <w:t>PLAN-6</w:t>
              </w:r>
            </w:hyperlink>
            <w:r>
              <w:rPr>
                <w:b w:val="0"/>
                <w:sz w:val="19"/>
              </w:rPr>
              <w:br/>
              <w:t>09-13</w:t>
              <w:br/>
              <w:t>13:37:31</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본문 확인 요청</w:t>
              <w:br/>
              <w:t>1.6분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본문 확인 대상 6개</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15">
              <w:r>
                <w:rPr>
                  <w:color w:val="235C84"/>
                </w:rPr>
                <w:t>PLAN-7</w:t>
              </w:r>
            </w:hyperlink>
            <w:r>
              <w:rPr>
                <w:b w:val="0"/>
                <w:sz w:val="19"/>
              </w:rPr>
              <w:br/>
              <w:t>09-13</w:t>
              <w:br/>
              <w:t>13:45:56</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구조화 응답 파싱 불가</w:t>
              <w:br/>
              <w:t>8.4분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판정 추출 불가</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원본 ok=true이나 응답을 완전한 구조화 JSON으로 읽을 수 없다. 원문을 고치거나 준비 완료로 추정하지 않았다.</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16">
              <w:r>
                <w:rPr>
                  <w:color w:val="235C84"/>
                </w:rPr>
                <w:t>PLAN-8</w:t>
              </w:r>
            </w:hyperlink>
            <w:r>
              <w:rPr>
                <w:b w:val="0"/>
                <w:sz w:val="19"/>
              </w:rPr>
              <w:br/>
              <w:t>09-13</w:t>
              <w:br/>
              <w:t>13:48:32</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후보 확장 요청</w:t>
              <w:br/>
              <w:t>2.6분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확장 대상 10개: frontend/src/domains/lobby/components/friendList/FriendListPanel.jsx, frontend/src/domains/lobby/components/friendList/accept/FriendAcceptTab.jsx, frontend/src/domains/lobby/hooks/useFriendListSync.js</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17">
              <w:r>
                <w:rPr>
                  <w:color w:val="235C84"/>
                </w:rPr>
                <w:t>PLAN-9</w:t>
              </w:r>
            </w:hyperlink>
            <w:r>
              <w:rPr>
                <w:b w:val="0"/>
                <w:sz w:val="19"/>
              </w:rPr>
              <w:br/>
              <w:t>09-13</w:t>
              <w:br/>
              <w:t>13:50:53</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후보 확장 요청</w:t>
              <w:br/>
              <w:t>2.3분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확장 대상 10개: frontend/src/domains/game/matching/pages/GameMatchingPage.jsx, frontend/src/domains/lobby/hooks/useFriendSearch.js, frontend/src/domains/auth/store/auth.store.js</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18">
              <w:r>
                <w:rPr>
                  <w:color w:val="235C84"/>
                </w:rPr>
                <w:t>PLAN-10</w:t>
              </w:r>
            </w:hyperlink>
            <w:r>
              <w:rPr>
                <w:b w:val="0"/>
                <w:sz w:val="19"/>
              </w:rPr>
              <w:br/>
              <w:t>09-13</w:t>
              <w:br/>
              <w:t>13:52:20</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본문 확인 요청</w:t>
              <w:br/>
              <w:t>1.4분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본문 확인 대상 6개</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19">
              <w:r>
                <w:rPr>
                  <w:color w:val="235C84"/>
                </w:rPr>
                <w:t>PLAN-11</w:t>
              </w:r>
            </w:hyperlink>
            <w:r>
              <w:rPr>
                <w:b w:val="0"/>
                <w:sz w:val="19"/>
              </w:rPr>
              <w:br/>
              <w:t>09-13</w:t>
              <w:br/>
              <w:t>14:02:03</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계획안</w:t>
              <w:br/>
              <w:t>9.7분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준비 미완료</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backend/service/gameInvite.service.js(계획상 신규) ↔ backend/socket/matchmaking.js::handleJoinRoomByCode·handleStartGame·captureRoomStartProfiles·handleDeleteRoom·removeFromRoom·cleanupRoomStateForSessionParticipants ↔ backend/service…</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20">
              <w:r>
                <w:rPr>
                  <w:color w:val="235C84"/>
                </w:rPr>
                <w:t>PLAN-12</w:t>
              </w:r>
            </w:hyperlink>
            <w:r>
              <w:rPr>
                <w:b w:val="0"/>
                <w:sz w:val="19"/>
              </w:rPr>
              <w:br/>
              <w:t>09-13</w:t>
              <w:br/>
              <w:t>14:05:04</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후보 확장 요청</w:t>
              <w:br/>
              <w:t>3.0분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확장 대상 10개: frontend/src/domains/lobby/components/friendList/FriendListPanel.jsx, frontend/src/domains/lobby/components/friendList/FriendListToggleButton.jsx, frontend/src/domains/lobby/components/friendList/accept/FriendAcceptTab…</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21">
              <w:r>
                <w:rPr>
                  <w:color w:val="235C84"/>
                </w:rPr>
                <w:t>PLAN-13</w:t>
              </w:r>
            </w:hyperlink>
            <w:r>
              <w:rPr>
                <w:b w:val="0"/>
                <w:sz w:val="19"/>
              </w:rPr>
              <w:br/>
              <w:t>09-13</w:t>
              <w:br/>
              <w:t>14:07:33</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후보 확장 요청</w:t>
              <w:br/>
              <w:t>2.5분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확장 대상 10개: frontend/src/domains/game/matching/pages/GameMatchingPage.jsx, frontend/src/domains/lobby/hooks/useFriendSocketEvents.js, backend/service/friend.service.js</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22">
              <w:r>
                <w:rPr>
                  <w:color w:val="235C84"/>
                </w:rPr>
                <w:t>PLAN-14</w:t>
              </w:r>
            </w:hyperlink>
            <w:r>
              <w:rPr>
                <w:b w:val="0"/>
                <w:sz w:val="19"/>
              </w:rPr>
              <w:br/>
              <w:t>09-13</w:t>
              <w:br/>
              <w:t>14:08:50</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본문 확인 요청</w:t>
              <w:br/>
              <w:t>1.3분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본문 확인 대상 6개</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23">
              <w:r>
                <w:rPr>
                  <w:color w:val="235C84"/>
                </w:rPr>
                <w:t>PLAN-15</w:t>
              </w:r>
            </w:hyperlink>
            <w:r>
              <w:rPr>
                <w:b w:val="0"/>
                <w:sz w:val="19"/>
              </w:rPr>
              <w:br/>
              <w:t>09-13</w:t>
              <w:br/>
              <w:t>14:17:07</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계획안</w:t>
              <w:br/>
              <w:t>8.3분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준비 미완료</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backend/service/gameInvite.service.js의 신규 수락 처리 ↔ backend/socket/matchmaking.js::handleJoinRoomByCode: DB 상태와 실제 Map 입장의 확정 시점, 실패·커밋 응답 유실·프로세스 재시작 복구 전략을 확정해야 한다. / backend/socket/matchmaking.js::handleStartGame·handleDeleteRoo…</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24">
              <w:r>
                <w:rPr>
                  <w:color w:val="235C84"/>
                </w:rPr>
                <w:t>PLAN-16</w:t>
              </w:r>
            </w:hyperlink>
            <w:r>
              <w:rPr>
                <w:b w:val="0"/>
                <w:sz w:val="19"/>
              </w:rPr>
              <w:br/>
              <w:t>09-13</w:t>
              <w:br/>
              <w:t>14:19:13</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후보 확장 요청</w:t>
              <w:br/>
              <w:t>2.0분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확장 대상 10개: frontend/src/domains/game/matching/pages/GameMatchingPage.jsx, frontend/src/domains/lobby/components/friendList/FriendListPanel.jsx, frontend/src/domains/lobby/components/friendList/FriendListToggleButton.jsx</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25">
              <w:r>
                <w:rPr>
                  <w:color w:val="235C84"/>
                </w:rPr>
                <w:t>PLAN-17</w:t>
              </w:r>
            </w:hyperlink>
            <w:r>
              <w:rPr>
                <w:b w:val="0"/>
                <w:sz w:val="19"/>
              </w:rPr>
              <w:br/>
              <w:t>09-13</w:t>
              <w:br/>
              <w:t>14:21:25</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후보 확장 요청</w:t>
              <w:br/>
              <w:t>2.2분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확장 대상 10개: frontend/src/domains/game/matching/pages/GameMatchingPage.jsx, frontend/src/domains/lobby/store/friend.store.js, frontend/src/domains/lobby/hooks/useFriendSocketEvents.js</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26">
              <w:r>
                <w:rPr>
                  <w:color w:val="235C84"/>
                </w:rPr>
                <w:t>PLAN-18</w:t>
              </w:r>
            </w:hyperlink>
            <w:r>
              <w:rPr>
                <w:b w:val="0"/>
                <w:sz w:val="19"/>
              </w:rPr>
              <w:br/>
              <w:t>09-13</w:t>
              <w:br/>
              <w:t>14:23:02</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본문 확인 요청</w:t>
              <w:br/>
              <w:t>1.6분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본문 확인 대상 6개</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27">
              <w:r>
                <w:rPr>
                  <w:color w:val="235C84"/>
                </w:rPr>
                <w:t>PLAN-19</w:t>
              </w:r>
            </w:hyperlink>
            <w:r>
              <w:rPr>
                <w:b w:val="0"/>
                <w:sz w:val="19"/>
              </w:rPr>
              <w:br/>
              <w:t>09-13</w:t>
              <w:br/>
              <w:t>14:34:54</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계획안</w:t>
              <w:br/>
              <w:t>11.9분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준비 미완료</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backend/service/gameInvite.service.js의 신규 수락·결과 복구 경계와 backend/socket/matchmaking.js의 입장 조정 경계: DB commit 전후 실패·commit 응답 유실·세대 무효화·보상 실패·재시작별 DB 상태, 임시/최종 입장 기록, 실제 소속, ACK/재조회 결과를 확정한 상태표가 필요하다. 정상 수락 후 이탈·게임 시작의 역사적 수락과 공개 확정 …</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28">
              <w:r>
                <w:rPr>
                  <w:color w:val="235C84"/>
                </w:rPr>
                <w:t>PLAN-20</w:t>
              </w:r>
            </w:hyperlink>
            <w:r>
              <w:rPr>
                <w:b w:val="0"/>
                <w:sz w:val="19"/>
              </w:rPr>
              <w:br/>
              <w:t>09-13</w:t>
              <w:br/>
              <w:t>14:42:42</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후보 확장 요청</w:t>
              <w:br/>
              <w:t>1.3분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확장 대상 10개: frontend/src/domains/game/matching/pages/GameMatchingPage.jsx, frontend/src/domains/lobby/components/friendList/FriendListPanel.jsx, frontend/src/domains/lobby/hooks/useFriendListSync.js</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29">
              <w:r>
                <w:rPr>
                  <w:color w:val="235C84"/>
                </w:rPr>
                <w:t>PLAN-21</w:t>
              </w:r>
            </w:hyperlink>
            <w:r>
              <w:rPr>
                <w:b w:val="0"/>
                <w:sz w:val="19"/>
              </w:rPr>
              <w:br/>
              <w:t>09-13</w:t>
              <w:br/>
              <w:t>14:44:27</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후보 확장 요청</w:t>
              <w:br/>
              <w:t>1.7분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확장 대상 10개: frontend/src/domains/game/matching/pages/GameMatchingPage.jsx, frontend/src/domains/lobby/pages/LobbyPage.jsx, frontend/src/domains/lobby/components/friendList/FriendListToggleButton.jsx</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30">
              <w:r>
                <w:rPr>
                  <w:color w:val="235C84"/>
                </w:rPr>
                <w:t>PLAN-22</w:t>
              </w:r>
            </w:hyperlink>
            <w:r>
              <w:rPr>
                <w:b w:val="0"/>
                <w:sz w:val="19"/>
              </w:rPr>
              <w:br/>
              <w:t>09-13</w:t>
              <w:br/>
              <w:t>14:46:02</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본문 확인 요청</w:t>
              <w:br/>
              <w:t>1.6분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본문 확인 대상 6개</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35">
              <w:r>
                <w:rPr>
                  <w:color w:val="235C84"/>
                </w:rPr>
                <w:t>PLAN-23</w:t>
              </w:r>
            </w:hyperlink>
            <w:r>
              <w:rPr>
                <w:b w:val="0"/>
                <w:sz w:val="19"/>
              </w:rPr>
              <w:br/>
              <w:t>09-13</w:t>
              <w:br/>
              <w:t>14:58:23</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계획안</w:t>
              <w:br/>
              <w:t>12.3분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준비 완료</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성공조건 7개, 선택 코드 19개, 신규 항목 9개</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34">
              <w:r>
                <w:rPr>
                  <w:color w:val="235C84"/>
                </w:rPr>
                <w:t>CLAUDE-PLAN-1</w:t>
              </w:r>
            </w:hyperlink>
            <w:r>
              <w:rPr>
                <w:b w:val="0"/>
                <w:sz w:val="19"/>
              </w:rPr>
              <w:br/>
              <w:t>09-13</w:t>
              <w:br/>
              <w:t>15:00:23</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미기록</w:t>
              <w:br/>
              <w:t>독립 계획 심사</w:t>
              <w:br/>
              <w:t>2.0분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PASS</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All selected graph entities, claimed call paths, and repository facts were verified against the working tree at HEAD ae40d975; the nine new files are absent, every acceptance criterion is covered with concrete design and test con…</w:t>
            </w:r>
          </w:p>
        </w:tc>
      </w:tr>
    </w:tbl>
    <w:p>
      <w:r/>
    </w:p>
    <w:p>
      <w:pPr>
        <w:pStyle w:val="Heading2"/>
      </w:pPr>
      <w:r>
        <w:t>F20 BE 대기방 설정 변경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656"/>
        <w:gridCol w:w="1584"/>
        <w:gridCol w:w="4752"/>
      </w:tblGrid>
      <w:tr>
        <w:trPr>
          <w:tblHeader/>
          <w:cantSplit/>
        </w:trPr>
        <w:tc>
          <w:tcPr>
            <w:tcW w:type="dxa" w:w="2088"/>
            <w:vAlign w:val="center"/>
            <w:tcMar>
              <w:top w:w="85" w:type="dxa"/>
              <w:left w:w="85" w:type="dxa"/>
              <w:bottom w:w="85" w:type="dxa"/>
              <w:right w:w="85" w:type="dxa"/>
            </w:tcMar>
            <w:shd w:fill="DDE8F0"/>
          </w:tcPr>
          <w:p>
            <w:pPr>
              <w:keepNext/>
              <w:spacing w:after="20" w:before="20" w:line="252" w:lineRule="auto"/>
            </w:pPr>
            <w:r>
              <w:rPr>
                <w:b/>
                <w:sz w:val="19"/>
              </w:rPr>
              <w:t>기록과 시각 KST</w:t>
            </w:r>
          </w:p>
        </w:tc>
        <w:tc>
          <w:tcPr>
            <w:tcW w:type="dxa" w:w="1656"/>
            <w:vAlign w:val="center"/>
            <w:tcMar>
              <w:top w:w="85" w:type="dxa"/>
              <w:left w:w="85" w:type="dxa"/>
              <w:bottom w:w="85" w:type="dxa"/>
              <w:right w:w="85" w:type="dxa"/>
            </w:tcMar>
            <w:shd w:fill="DDE8F0"/>
          </w:tcPr>
          <w:p>
            <w:pPr>
              <w:keepNext/>
              <w:spacing w:after="20" w:before="20" w:line="252" w:lineRule="auto"/>
            </w:pPr>
            <w:r>
              <w:rPr>
                <w:b/>
                <w:sz w:val="19"/>
              </w:rPr>
              <w:t>실행과 종류</w:t>
            </w:r>
          </w:p>
        </w:tc>
        <w:tc>
          <w:tcPr>
            <w:tcW w:type="dxa" w:w="1584"/>
            <w:vAlign w:val="center"/>
            <w:tcMar>
              <w:top w:w="85" w:type="dxa"/>
              <w:left w:w="85" w:type="dxa"/>
              <w:bottom w:w="85" w:type="dxa"/>
              <w:right w:w="85" w:type="dxa"/>
            </w:tcMar>
            <w:shd w:fill="DDE8F0"/>
          </w:tcPr>
          <w:p>
            <w:pPr>
              <w:keepNext/>
              <w:spacing w:after="20" w:before="20" w:line="252" w:lineRule="auto"/>
            </w:pPr>
            <w:r>
              <w:rPr>
                <w:b/>
                <w:sz w:val="19"/>
              </w:rPr>
              <w:t>결과</w:t>
            </w:r>
          </w:p>
        </w:tc>
        <w:tc>
          <w:tcPr>
            <w:tcW w:type="dxa" w:w="4752"/>
            <w:vAlign w:val="center"/>
            <w:tcMar>
              <w:top w:w="85" w:type="dxa"/>
              <w:left w:w="85" w:type="dxa"/>
              <w:bottom w:w="85" w:type="dxa"/>
              <w:right w:w="85" w:type="dxa"/>
            </w:tcMar>
            <w:shd w:fill="DDE8F0"/>
          </w:tcPr>
          <w:p>
            <w:pPr>
              <w:keepNext/>
              <w:spacing w:after="20" w:before="20" w:line="252" w:lineRule="auto"/>
            </w:pPr>
            <w:r>
              <w:rPr>
                <w:b/>
                <w:sz w:val="19"/>
              </w:rPr>
              <w:t>핵심 내용</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31">
              <w:r>
                <w:rPr>
                  <w:color w:val="235C84"/>
                </w:rPr>
                <w:t>PLAN-1</w:t>
              </w:r>
            </w:hyperlink>
            <w:r>
              <w:rPr>
                <w:b w:val="0"/>
                <w:sz w:val="19"/>
              </w:rPr>
              <w:br/>
              <w:t>09-17</w:t>
              <w:br/>
              <w:t>14:19:25</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후보 확장 요청</w:t>
              <w:br/>
              <w:t>2.4분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확장 대상 10개: backend/socket/matchmaking.js, backend/utils/createRoomValidation.js, backend/game-core/roleComposition.js</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32">
              <w:r>
                <w:rPr>
                  <w:color w:val="235C84"/>
                </w:rPr>
                <w:t>PLAN-2</w:t>
              </w:r>
            </w:hyperlink>
            <w:r>
              <w:rPr>
                <w:b w:val="0"/>
                <w:sz w:val="19"/>
              </w:rPr>
              <w:br/>
              <w:t>09-17</w:t>
              <w:br/>
              <w:t>14:21:20</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후보 확장 요청</w:t>
              <w:br/>
              <w:t>1.9분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확장 대상 10개: frontend/src/domains/game/setup/components/GameSetupPanel.jsx, frontend/src/domains/game/setup/hooks/useGameSetupPage.js, frontend/src/domains/game/setup/utils/buildCreateRoomPayload.js</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33">
              <w:r>
                <w:rPr>
                  <w:color w:val="235C84"/>
                </w:rPr>
                <w:t>PLAN-3</w:t>
              </w:r>
            </w:hyperlink>
            <w:r>
              <w:rPr>
                <w:b w:val="0"/>
                <w:sz w:val="19"/>
              </w:rPr>
              <w:br/>
              <w:t>09-17</w:t>
              <w:br/>
              <w:t>14:23:11</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본문 확인 요청</w:t>
              <w:br/>
              <w:t>1.9분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본문 확인 대상 6개</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34">
              <w:r>
                <w:rPr>
                  <w:color w:val="235C84"/>
                </w:rPr>
                <w:t>PLAN-4</w:t>
              </w:r>
            </w:hyperlink>
            <w:r>
              <w:rPr>
                <w:b w:val="0"/>
                <w:sz w:val="19"/>
              </w:rPr>
              <w:br/>
              <w:t>09-17</w:t>
              <w:br/>
              <w:t>14:32:17</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계획안</w:t>
              <w:br/>
              <w:t>9.1분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준비 미완료</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AC-06: frontend/src/domains/game/ingame/components/controls/ingameSetting/SettingRoomTab.jsx의 keep-settings-next-game은 로컬 checks만 변경한다. frontend/src/domains/game/setup/pages/GameSetupPage.jsx → GameSetupPanel → useSetupTabState/u…</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35">
              <w:r>
                <w:rPr>
                  <w:color w:val="235C84"/>
                </w:rPr>
                <w:t>PLAN-5</w:t>
              </w:r>
            </w:hyperlink>
            <w:r>
              <w:rPr>
                <w:b w:val="0"/>
                <w:sz w:val="19"/>
              </w:rPr>
              <w:br/>
              <w:t>09-17</w:t>
              <w:br/>
              <w:t>14:37:09</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후보 확장 요청</w:t>
              <w:br/>
              <w:t>2.2분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확장 대상 10개: backend/socket/matchmaking.js, backend/utils/createRoomValidation.js, backend/game-core/roleComposition.js</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36">
              <w:r>
                <w:rPr>
                  <w:color w:val="235C84"/>
                </w:rPr>
                <w:t>PLAN-6</w:t>
              </w:r>
            </w:hyperlink>
            <w:r>
              <w:rPr>
                <w:b w:val="0"/>
                <w:sz w:val="19"/>
              </w:rPr>
              <w:br/>
              <w:t>09-17</w:t>
              <w:br/>
              <w:t>14:38:43</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후보 확장 요청</w:t>
              <w:br/>
              <w:t>1.6분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확장 대상 10개: backend/socket/socket.js, frontend/src/domains/game/setup/components/GameSetupPanel.jsx, frontend/src/domains/game/setup/hooks/useGameSetupPage.js</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37">
              <w:r>
                <w:rPr>
                  <w:color w:val="235C84"/>
                </w:rPr>
                <w:t>PLAN-7</w:t>
              </w:r>
            </w:hyperlink>
            <w:r>
              <w:rPr>
                <w:b w:val="0"/>
                <w:sz w:val="19"/>
              </w:rPr>
              <w:br/>
              <w:t>09-17</w:t>
              <w:br/>
              <w:t>14:40:33</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본문 확인 요청</w:t>
              <w:br/>
              <w:t>1.8분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본문 확인 대상 6개</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38">
              <w:r>
                <w:rPr>
                  <w:color w:val="235C84"/>
                </w:rPr>
                <w:t>PLAN-8</w:t>
              </w:r>
            </w:hyperlink>
            <w:r>
              <w:rPr>
                <w:b w:val="0"/>
                <w:sz w:val="19"/>
              </w:rPr>
              <w:br/>
              <w:t>09-17</w:t>
              <w:br/>
              <w:t>14:49:43</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계획안</w:t>
              <w:br/>
              <w:t>9.2분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준비 완료</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성공조건 6개, 선택 코드 17개, 신규 항목 7개</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38">
              <w:r>
                <w:rPr>
                  <w:color w:val="235C84"/>
                </w:rPr>
                <w:t>CLAUDE-PLAN-1</w:t>
              </w:r>
            </w:hyperlink>
            <w:r>
              <w:rPr>
                <w:b w:val="0"/>
                <w:sz w:val="19"/>
              </w:rPr>
              <w:br/>
              <w:t>09-17</w:t>
              <w:br/>
              <w:t>14:51:13</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미기록</w:t>
              <w:br/>
              <w:t>독립 계획 심사</w:t>
              <w:br/>
              <w:t>1.5분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PASS</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The plan's selected symbols, absent new-entity targets, and all load-bearing behavioral claims were verified against the current tree, every acceptance criterion has concrete modification and regression coverage, and the unsure e…</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39">
              <w:r>
                <w:rPr>
                  <w:color w:val="235C84"/>
                </w:rPr>
                <w:t>PLAN-9</w:t>
              </w:r>
            </w:hyperlink>
            <w:r>
              <w:rPr>
                <w:b w:val="0"/>
                <w:sz w:val="19"/>
              </w:rPr>
              <w:br/>
              <w:t>09-17</w:t>
              <w:br/>
              <w:t>22:37:04</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후보 확장 요청</w:t>
              <w:br/>
              <w:t>1.9분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확장 대상 10개: backend/socket/matchmaking.js, backend/utils/createRoomValidation.js, backend/game-core/roleComposition.js</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40">
              <w:r>
                <w:rPr>
                  <w:color w:val="235C84"/>
                </w:rPr>
                <w:t>PLAN-10</w:t>
              </w:r>
            </w:hyperlink>
            <w:r>
              <w:rPr>
                <w:b w:val="0"/>
                <w:sz w:val="19"/>
              </w:rPr>
              <w:br/>
              <w:t>09-17</w:t>
              <w:br/>
              <w:t>22:38:43</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후보 확장 요청</w:t>
              <w:br/>
              <w:t>1.7분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확장 대상 10개: frontend/src/domains/game/matching/hooks/useMatchingRoom.js, frontend/src/domains/game/matching/hooks/useMatchingPage.js, frontend/src/domains/game/matching/pages/GameMatchingPage.jsx</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41">
              <w:r>
                <w:rPr>
                  <w:color w:val="235C84"/>
                </w:rPr>
                <w:t>PLAN-11</w:t>
              </w:r>
            </w:hyperlink>
            <w:r>
              <w:rPr>
                <w:b w:val="0"/>
                <w:sz w:val="19"/>
              </w:rPr>
              <w:br/>
              <w:t>09-17</w:t>
              <w:br/>
              <w:t>22:39:53</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본문 확인 요청</w:t>
              <w:br/>
              <w:t>1.2분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본문 확인 대상 6개</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40">
              <w:r>
                <w:rPr>
                  <w:color w:val="235C84"/>
                </w:rPr>
                <w:t>PLAN-12</w:t>
              </w:r>
            </w:hyperlink>
            <w:r>
              <w:rPr>
                <w:b w:val="0"/>
                <w:sz w:val="19"/>
              </w:rPr>
              <w:br/>
              <w:t>09-17</w:t>
              <w:br/>
              <w:t>22:47:37</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계획안</w:t>
              <w:br/>
              <w:t>7.7분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준비 완료</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성공조건 6개, 선택 코드 17개, 신규 항목 7개</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39">
              <w:r>
                <w:rPr>
                  <w:color w:val="235C84"/>
                </w:rPr>
                <w:t>CLAUDE-PLAN-2</w:t>
              </w:r>
            </w:hyperlink>
            <w:r>
              <w:rPr>
                <w:b w:val="0"/>
                <w:sz w:val="19"/>
              </w:rPr>
              <w:br/>
              <w:t>09-17</w:t>
              <w:br/>
              <w:t>22:48:42</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미기록</w:t>
              <w:br/>
              <w:t>독립 계획 심사</w:t>
              <w:br/>
              <w:t>1.1분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PASS</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All selected symbols and claimed new entities were verified to exist in the current repository (root tree and BE candidate worktree a77d2a5d at the stated locations), the handleUpdateRoomSettings implementation matches the plan's…</w:t>
            </w:r>
          </w:p>
        </w:tc>
      </w:tr>
    </w:tbl>
    <w:p>
      <w:r/>
    </w:p>
    <w:p>
      <w:pPr>
        <w:pStyle w:val="Heading2"/>
      </w:pPr>
      <w:r>
        <w:t>F21 BF 방장 추방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656"/>
        <w:gridCol w:w="1584"/>
        <w:gridCol w:w="4752"/>
      </w:tblGrid>
      <w:tr>
        <w:trPr>
          <w:tblHeader/>
          <w:cantSplit/>
        </w:trPr>
        <w:tc>
          <w:tcPr>
            <w:tcW w:type="dxa" w:w="2088"/>
            <w:vAlign w:val="center"/>
            <w:tcMar>
              <w:top w:w="85" w:type="dxa"/>
              <w:left w:w="85" w:type="dxa"/>
              <w:bottom w:w="85" w:type="dxa"/>
              <w:right w:w="85" w:type="dxa"/>
            </w:tcMar>
            <w:shd w:fill="DDE8F0"/>
          </w:tcPr>
          <w:p>
            <w:pPr>
              <w:keepNext/>
              <w:spacing w:after="20" w:before="20" w:line="252" w:lineRule="auto"/>
            </w:pPr>
            <w:r>
              <w:rPr>
                <w:b/>
                <w:sz w:val="19"/>
              </w:rPr>
              <w:t>기록과 시각 KST</w:t>
            </w:r>
          </w:p>
        </w:tc>
        <w:tc>
          <w:tcPr>
            <w:tcW w:type="dxa" w:w="1656"/>
            <w:vAlign w:val="center"/>
            <w:tcMar>
              <w:top w:w="85" w:type="dxa"/>
              <w:left w:w="85" w:type="dxa"/>
              <w:bottom w:w="85" w:type="dxa"/>
              <w:right w:w="85" w:type="dxa"/>
            </w:tcMar>
            <w:shd w:fill="DDE8F0"/>
          </w:tcPr>
          <w:p>
            <w:pPr>
              <w:keepNext/>
              <w:spacing w:after="20" w:before="20" w:line="252" w:lineRule="auto"/>
            </w:pPr>
            <w:r>
              <w:rPr>
                <w:b/>
                <w:sz w:val="19"/>
              </w:rPr>
              <w:t>실행과 종류</w:t>
            </w:r>
          </w:p>
        </w:tc>
        <w:tc>
          <w:tcPr>
            <w:tcW w:type="dxa" w:w="1584"/>
            <w:vAlign w:val="center"/>
            <w:tcMar>
              <w:top w:w="85" w:type="dxa"/>
              <w:left w:w="85" w:type="dxa"/>
              <w:bottom w:w="85" w:type="dxa"/>
              <w:right w:w="85" w:type="dxa"/>
            </w:tcMar>
            <w:shd w:fill="DDE8F0"/>
          </w:tcPr>
          <w:p>
            <w:pPr>
              <w:keepNext/>
              <w:spacing w:after="20" w:before="20" w:line="252" w:lineRule="auto"/>
            </w:pPr>
            <w:r>
              <w:rPr>
                <w:b/>
                <w:sz w:val="19"/>
              </w:rPr>
              <w:t>결과</w:t>
            </w:r>
          </w:p>
        </w:tc>
        <w:tc>
          <w:tcPr>
            <w:tcW w:type="dxa" w:w="4752"/>
            <w:vAlign w:val="center"/>
            <w:tcMar>
              <w:top w:w="85" w:type="dxa"/>
              <w:left w:w="85" w:type="dxa"/>
              <w:bottom w:w="85" w:type="dxa"/>
              <w:right w:w="85" w:type="dxa"/>
            </w:tcMar>
            <w:shd w:fill="DDE8F0"/>
          </w:tcPr>
          <w:p>
            <w:pPr>
              <w:keepNext/>
              <w:spacing w:after="20" w:before="20" w:line="252" w:lineRule="auto"/>
            </w:pPr>
            <w:r>
              <w:rPr>
                <w:b/>
                <w:sz w:val="19"/>
              </w:rPr>
              <w:t>핵심 내용</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42">
              <w:r>
                <w:rPr>
                  <w:color w:val="235C84"/>
                </w:rPr>
                <w:t>PLAN-1</w:t>
              </w:r>
            </w:hyperlink>
            <w:r>
              <w:rPr>
                <w:b w:val="0"/>
                <w:sz w:val="19"/>
              </w:rPr>
              <w:br/>
              <w:t>09-18</w:t>
              <w:br/>
              <w:t>00:39:29</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후보 확장 요청</w:t>
              <w:br/>
              <w:t>2.1분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확장 대상 10개: backend/socket/matchmaking.js, backend/socket/gameSession.js, backend/game-core/gameSession.js</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43">
              <w:r>
                <w:rPr>
                  <w:color w:val="235C84"/>
                </w:rPr>
                <w:t>PLAN-2</w:t>
              </w:r>
            </w:hyperlink>
            <w:r>
              <w:rPr>
                <w:b w:val="0"/>
                <w:sz w:val="19"/>
              </w:rPr>
              <w:br/>
              <w:t>09-18</w:t>
              <w:br/>
              <w:t>00:41:50</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후보 확장 요청</w:t>
              <w:br/>
              <w:t>2.4분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확장 대상 10개: frontend/src/domains/game/ingame/components/controls/ingameSetting/kickPlayer/SettingKickPlayerModalContent.jsx, frontend/src/domains/game/ingame/hooks/useInGameSettingIsHost.js, frontend/src/domains/game/ingame/hooks/…</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44">
              <w:r>
                <w:rPr>
                  <w:color w:val="235C84"/>
                </w:rPr>
                <w:t>PLAN-3</w:t>
              </w:r>
            </w:hyperlink>
            <w:r>
              <w:rPr>
                <w:b w:val="0"/>
                <w:sz w:val="19"/>
              </w:rPr>
              <w:br/>
              <w:t>09-18</w:t>
              <w:br/>
              <w:t>00:43:44</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본문 확인 요청</w:t>
              <w:br/>
              <w:t>1.9분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본문 확인 대상 6개</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45">
              <w:r>
                <w:rPr>
                  <w:color w:val="235C84"/>
                </w:rPr>
                <w:t>PLAN-4</w:t>
              </w:r>
            </w:hyperlink>
            <w:r>
              <w:rPr>
                <w:b w:val="0"/>
                <w:sz w:val="19"/>
              </w:rPr>
              <w:br/>
              <w:t>09-18</w:t>
              <w:br/>
              <w:t>00:49:53</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계획안</w:t>
              <w:br/>
              <w:t>6.1분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준비 미완료</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backend/socket/gameSession.js::handleLeaveGameSession와 backend/game-core/gameSession.js::endGameSessionForPlayer의 전체 종료 계약을 AC-03의 일반 이탈 동일성에 맞게 대체하는 상태표, 방장 이탈 권한 승계 및 backend/socket/__tests__/gameSession.test.js의 변경 단언을 확정해야 한다…</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46">
              <w:r>
                <w:rPr>
                  <w:color w:val="235C84"/>
                </w:rPr>
                <w:t>PLAN-5</w:t>
              </w:r>
            </w:hyperlink>
            <w:r>
              <w:rPr>
                <w:b w:val="0"/>
                <w:sz w:val="19"/>
              </w:rPr>
              <w:br/>
              <w:t>09-18</w:t>
              <w:br/>
              <w:t>00:53:18</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후보 확장 요청</w:t>
              <w:br/>
              <w:t>3.4분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확장 대상 10개: frontend/src/shared/ui/ProtectedRoute.jsx, frontend/src/domains/game/matching/hooks/useMatchingPage.js, frontend/src/domains/game/matching/pages/GameMatchingPage.jsx</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47">
              <w:r>
                <w:rPr>
                  <w:color w:val="235C84"/>
                </w:rPr>
                <w:t>PLAN-6</w:t>
              </w:r>
            </w:hyperlink>
            <w:r>
              <w:rPr>
                <w:b w:val="0"/>
                <w:sz w:val="19"/>
              </w:rPr>
              <w:br/>
              <w:t>09-18</w:t>
              <w:br/>
              <w:t>00:55:15</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본문 확인 요청</w:t>
              <w:br/>
              <w:t>2.0분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본문 확인 대상 6개</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48">
              <w:r>
                <w:rPr>
                  <w:color w:val="235C84"/>
                </w:rPr>
                <w:t>PLAN-7</w:t>
              </w:r>
            </w:hyperlink>
            <w:r>
              <w:rPr>
                <w:b w:val="0"/>
                <w:sz w:val="19"/>
              </w:rPr>
              <w:br/>
              <w:t>09-18</w:t>
              <w:br/>
              <w:t>01:04:28</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계획안</w:t>
              <w:br/>
              <w:t>9.2분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준비 미완료</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AC-03·AC-05: backend/game-core/gameSession.js::prepareDayVoteResolution·commitTribunalVoteResolution에서 추방된 표적의 기존 낮 표와 재판 피고 이탈을 처리할 상태 전이, backend/socket/gameSession.js의 방송·타이머, frontend/src/domains/game/ingame/store/applyTribun…</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49">
              <w:r>
                <w:rPr>
                  <w:color w:val="235C84"/>
                </w:rPr>
                <w:t>PLAN-8</w:t>
              </w:r>
            </w:hyperlink>
            <w:r>
              <w:rPr>
                <w:b w:val="0"/>
                <w:sz w:val="19"/>
              </w:rPr>
              <w:br/>
              <w:t>09-18</w:t>
              <w:br/>
              <w:t>01:15:46</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후보 확장 요청</w:t>
              <w:br/>
              <w:t>2.1분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확장 대상 10개: backend/socket/matchmaking.js, backend/socket/gameSession.js, backend/game-core/gameSession.js</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50">
              <w:r>
                <w:rPr>
                  <w:color w:val="235C84"/>
                </w:rPr>
                <w:t>PLAN-9</w:t>
              </w:r>
            </w:hyperlink>
            <w:r>
              <w:rPr>
                <w:b w:val="0"/>
                <w:sz w:val="19"/>
              </w:rPr>
              <w:br/>
              <w:t>09-18</w:t>
              <w:br/>
              <w:t>01:18:32</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후보 확장 요청</w:t>
              <w:br/>
              <w:t>2.8분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확장 대상 10개: frontend/src/domains/game/ingame/components/controls/ingameSetting/kickPlayer/SettingKickPlayerModalContent.jsx, frontend/src/domains/game/matching/hooks/useMatchingRoom.js, frontend/src/domains/game/matching/hooks/use…</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51">
              <w:r>
                <w:rPr>
                  <w:color w:val="235C84"/>
                </w:rPr>
                <w:t>PLAN-10</w:t>
              </w:r>
            </w:hyperlink>
            <w:r>
              <w:rPr>
                <w:b w:val="0"/>
                <w:sz w:val="19"/>
              </w:rPr>
              <w:br/>
              <w:t>09-18</w:t>
              <w:br/>
              <w:t>01:20:02</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본문 확인 요청</w:t>
              <w:br/>
              <w:t>1.5분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본문 확인 대상 6개</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44">
              <w:r>
                <w:rPr>
                  <w:color w:val="235C84"/>
                </w:rPr>
                <w:t>PLAN-11</w:t>
              </w:r>
            </w:hyperlink>
            <w:r>
              <w:rPr>
                <w:b w:val="0"/>
                <w:sz w:val="19"/>
              </w:rPr>
              <w:br/>
              <w:t>09-18</w:t>
              <w:br/>
              <w:t>01:32:27</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계획안</w:t>
              <w:br/>
              <w:t>12.4분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준비 완료</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성공조건 6개, 선택 코드 20개, 신규 항목 12개</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43">
              <w:r>
                <w:rPr>
                  <w:color w:val="235C84"/>
                </w:rPr>
                <w:t>CLAUDE-PLAN-1</w:t>
              </w:r>
            </w:hyperlink>
            <w:r>
              <w:rPr>
                <w:b w:val="0"/>
                <w:sz w:val="19"/>
              </w:rPr>
              <w:br/>
              <w:t>09-18</w:t>
              <w:br/>
              <w:t>01:34:23</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미기록</w:t>
              <w:br/>
              <w:t>독립 계획 심사</w:t>
              <w:br/>
              <w:t>1.9분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PASS</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All selected entities, claimed behaviors (including commitDayVoteResolution at line 2351, missing hostUuid in session candidate/snapshot, forced alive=true in setGamePayload, and leave's idempotent success ACK), referenced test h…</w:t>
            </w:r>
          </w:p>
        </w:tc>
      </w:tr>
    </w:tbl>
    <w:p>
      <w:r/>
    </w:p>
    <w:p>
      <w:pPr>
        <w:pStyle w:val="Heading2"/>
      </w:pPr>
      <w:r>
        <w:t>F22 BG 강제 종료 종료 정리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656"/>
        <w:gridCol w:w="1584"/>
        <w:gridCol w:w="4752"/>
      </w:tblGrid>
      <w:tr>
        <w:trPr>
          <w:tblHeader/>
          <w:cantSplit/>
        </w:trPr>
        <w:tc>
          <w:tcPr>
            <w:tcW w:type="dxa" w:w="2088"/>
            <w:vAlign w:val="center"/>
            <w:tcMar>
              <w:top w:w="85" w:type="dxa"/>
              <w:left w:w="85" w:type="dxa"/>
              <w:bottom w:w="85" w:type="dxa"/>
              <w:right w:w="85" w:type="dxa"/>
            </w:tcMar>
            <w:shd w:fill="DDE8F0"/>
          </w:tcPr>
          <w:p>
            <w:pPr>
              <w:keepNext/>
              <w:spacing w:after="20" w:before="20" w:line="252" w:lineRule="auto"/>
            </w:pPr>
            <w:r>
              <w:rPr>
                <w:b/>
                <w:sz w:val="19"/>
              </w:rPr>
              <w:t>기록과 시각 KST</w:t>
            </w:r>
          </w:p>
        </w:tc>
        <w:tc>
          <w:tcPr>
            <w:tcW w:type="dxa" w:w="1656"/>
            <w:vAlign w:val="center"/>
            <w:tcMar>
              <w:top w:w="85" w:type="dxa"/>
              <w:left w:w="85" w:type="dxa"/>
              <w:bottom w:w="85" w:type="dxa"/>
              <w:right w:w="85" w:type="dxa"/>
            </w:tcMar>
            <w:shd w:fill="DDE8F0"/>
          </w:tcPr>
          <w:p>
            <w:pPr>
              <w:keepNext/>
              <w:spacing w:after="20" w:before="20" w:line="252" w:lineRule="auto"/>
            </w:pPr>
            <w:r>
              <w:rPr>
                <w:b/>
                <w:sz w:val="19"/>
              </w:rPr>
              <w:t>실행과 종류</w:t>
            </w:r>
          </w:p>
        </w:tc>
        <w:tc>
          <w:tcPr>
            <w:tcW w:type="dxa" w:w="1584"/>
            <w:vAlign w:val="center"/>
            <w:tcMar>
              <w:top w:w="85" w:type="dxa"/>
              <w:left w:w="85" w:type="dxa"/>
              <w:bottom w:w="85" w:type="dxa"/>
              <w:right w:w="85" w:type="dxa"/>
            </w:tcMar>
            <w:shd w:fill="DDE8F0"/>
          </w:tcPr>
          <w:p>
            <w:pPr>
              <w:keepNext/>
              <w:spacing w:after="20" w:before="20" w:line="252" w:lineRule="auto"/>
            </w:pPr>
            <w:r>
              <w:rPr>
                <w:b/>
                <w:sz w:val="19"/>
              </w:rPr>
              <w:t>결과</w:t>
            </w:r>
          </w:p>
        </w:tc>
        <w:tc>
          <w:tcPr>
            <w:tcW w:type="dxa" w:w="4752"/>
            <w:vAlign w:val="center"/>
            <w:tcMar>
              <w:top w:w="85" w:type="dxa"/>
              <w:left w:w="85" w:type="dxa"/>
              <w:bottom w:w="85" w:type="dxa"/>
              <w:right w:w="85" w:type="dxa"/>
            </w:tcMar>
            <w:shd w:fill="DDE8F0"/>
          </w:tcPr>
          <w:p>
            <w:pPr>
              <w:keepNext/>
              <w:spacing w:after="20" w:before="20" w:line="252" w:lineRule="auto"/>
            </w:pPr>
            <w:r>
              <w:rPr>
                <w:b/>
                <w:sz w:val="19"/>
              </w:rPr>
              <w:t>핵심 내용</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52">
              <w:r>
                <w:rPr>
                  <w:color w:val="235C84"/>
                </w:rPr>
                <w:t>PLAN-1</w:t>
              </w:r>
            </w:hyperlink>
            <w:r>
              <w:rPr>
                <w:b w:val="0"/>
                <w:sz w:val="19"/>
              </w:rPr>
              <w:br/>
              <w:t>09-18</w:t>
              <w:br/>
              <w:t>18:26:01</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후보 확장 요청</w:t>
              <w:br/>
              <w:t>2.2분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확장 대상 10개: backend/game-core/gameSession.js, backend/socket/gameSession.js, backend/socket/matchmaking.js</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53">
              <w:r>
                <w:rPr>
                  <w:color w:val="235C84"/>
                </w:rPr>
                <w:t>PLAN-2</w:t>
              </w:r>
            </w:hyperlink>
            <w:r>
              <w:rPr>
                <w:b w:val="0"/>
                <w:sz w:val="19"/>
              </w:rPr>
              <w:br/>
              <w:t>09-18</w:t>
              <w:br/>
              <w:t>18:28:31</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후보 확장 요청</w:t>
              <w:br/>
              <w:t>2.5분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확장 대상 10개: frontend/src/domains/game/ingame/components/controls/ingameSetting/SettingRoomTab.jsx, frontend/src/domains/game/ingame/components/controls/ingameSetting/SettingPanelContent.jsx, frontend/src/domains/game/ingame/hooks/…</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54">
              <w:r>
                <w:rPr>
                  <w:color w:val="235C84"/>
                </w:rPr>
                <w:t>PLAN-3</w:t>
              </w:r>
            </w:hyperlink>
            <w:r>
              <w:rPr>
                <w:b w:val="0"/>
                <w:sz w:val="19"/>
              </w:rPr>
              <w:br/>
              <w:t>09-18</w:t>
              <w:br/>
              <w:t>18:30:02</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본문 확인 요청</w:t>
              <w:br/>
              <w:t>1.5분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본문 확인 대상 6개</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55">
              <w:r>
                <w:rPr>
                  <w:color w:val="235C84"/>
                </w:rPr>
                <w:t>PLAN-4</w:t>
              </w:r>
            </w:hyperlink>
            <w:r>
              <w:rPr>
                <w:b w:val="0"/>
                <w:sz w:val="19"/>
              </w:rPr>
              <w:br/>
              <w:t>09-18</w:t>
              <w:br/>
              <w:t>18:36:51</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계획안</w:t>
              <w:br/>
              <w:t>6.8분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준비 미완료</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AC-02·AC-05: backend/socket/gameSession.js::handleGetSessionSnapshot 및 resyncSessionRouting과 frontend/src/domains/game/ingame/hooks/useInGameSessionSnapshotSync.js::useInGameSessionSnapshotSync에는 삭제된 세션의 종료 사유를 복원하는 연결이 없다. game_…</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56">
              <w:r>
                <w:rPr>
                  <w:color w:val="235C84"/>
                </w:rPr>
                <w:t>PLAN-5</w:t>
              </w:r>
            </w:hyperlink>
            <w:r>
              <w:rPr>
                <w:b w:val="0"/>
                <w:sz w:val="19"/>
              </w:rPr>
              <w:br/>
              <w:t>09-18</w:t>
              <w:br/>
              <w:t>18:38:54</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후보 확장 요청</w:t>
              <w:br/>
              <w:t>2.0분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확장 대상 10개: backend/game-core/gameSession.js, backend/repositories/gameResult.repositories.js, backend/socket/matchmaking.js</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57">
              <w:r>
                <w:rPr>
                  <w:color w:val="235C84"/>
                </w:rPr>
                <w:t>PLAN-6</w:t>
              </w:r>
            </w:hyperlink>
            <w:r>
              <w:rPr>
                <w:b w:val="0"/>
                <w:sz w:val="19"/>
              </w:rPr>
              <w:br/>
              <w:t>09-18</w:t>
              <w:br/>
              <w:t>18:40:20</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본문 확인 요청</w:t>
              <w:br/>
              <w:t>1.4분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본문 확인 대상 6개</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47">
              <w:r>
                <w:rPr>
                  <w:color w:val="235C84"/>
                </w:rPr>
                <w:t>PLAN-7</w:t>
              </w:r>
            </w:hyperlink>
            <w:r>
              <w:rPr>
                <w:b w:val="0"/>
                <w:sz w:val="19"/>
              </w:rPr>
              <w:br/>
              <w:t>09-18</w:t>
              <w:br/>
              <w:t>18:48:48</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계획안</w:t>
              <w:br/>
              <w:t>8.5분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준비 미완료</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AC-02·AC-05: backend/socket/gameSession.js::persistTerminalSession·attemptTerminalPersist는 메모리의 불변 레코드를 비동기 저장한다. 동기 강제 종료 확정 후 DB 커밋 전 재시작에서도 참가자 종료 사실을 보존할 저장 경계와 시작 시 복구 소비처를 확정해야 한다. 신규 handleGetForceEndNotices·handleAcknowle…</w:t>
            </w:r>
          </w:p>
        </w:tc>
      </w:tr>
    </w:tbl>
    <w:p>
      <w:r/>
    </w:p>
    <w:p>
      <w:pPr>
        <w:pStyle w:val="Heading2"/>
      </w:pPr>
      <w:r>
        <w:t>F23 BH 관전자 설정 입장 권한 전면 제거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656"/>
        <w:gridCol w:w="1584"/>
        <w:gridCol w:w="4752"/>
      </w:tblGrid>
      <w:tr>
        <w:trPr>
          <w:tblHeader/>
          <w:cantSplit/>
        </w:trPr>
        <w:tc>
          <w:tcPr>
            <w:tcW w:type="dxa" w:w="2088"/>
            <w:vAlign w:val="center"/>
            <w:tcMar>
              <w:top w:w="85" w:type="dxa"/>
              <w:left w:w="85" w:type="dxa"/>
              <w:bottom w:w="85" w:type="dxa"/>
              <w:right w:w="85" w:type="dxa"/>
            </w:tcMar>
            <w:shd w:fill="DDE8F0"/>
          </w:tcPr>
          <w:p>
            <w:pPr>
              <w:keepNext/>
              <w:spacing w:after="20" w:before="20" w:line="252" w:lineRule="auto"/>
            </w:pPr>
            <w:r>
              <w:rPr>
                <w:b/>
                <w:sz w:val="19"/>
              </w:rPr>
              <w:t>기록과 시각 KST</w:t>
            </w:r>
          </w:p>
        </w:tc>
        <w:tc>
          <w:tcPr>
            <w:tcW w:type="dxa" w:w="1656"/>
            <w:vAlign w:val="center"/>
            <w:tcMar>
              <w:top w:w="85" w:type="dxa"/>
              <w:left w:w="85" w:type="dxa"/>
              <w:bottom w:w="85" w:type="dxa"/>
              <w:right w:w="85" w:type="dxa"/>
            </w:tcMar>
            <w:shd w:fill="DDE8F0"/>
          </w:tcPr>
          <w:p>
            <w:pPr>
              <w:keepNext/>
              <w:spacing w:after="20" w:before="20" w:line="252" w:lineRule="auto"/>
            </w:pPr>
            <w:r>
              <w:rPr>
                <w:b/>
                <w:sz w:val="19"/>
              </w:rPr>
              <w:t>실행과 종류</w:t>
            </w:r>
          </w:p>
        </w:tc>
        <w:tc>
          <w:tcPr>
            <w:tcW w:type="dxa" w:w="1584"/>
            <w:vAlign w:val="center"/>
            <w:tcMar>
              <w:top w:w="85" w:type="dxa"/>
              <w:left w:w="85" w:type="dxa"/>
              <w:bottom w:w="85" w:type="dxa"/>
              <w:right w:w="85" w:type="dxa"/>
            </w:tcMar>
            <w:shd w:fill="DDE8F0"/>
          </w:tcPr>
          <w:p>
            <w:pPr>
              <w:keepNext/>
              <w:spacing w:after="20" w:before="20" w:line="252" w:lineRule="auto"/>
            </w:pPr>
            <w:r>
              <w:rPr>
                <w:b/>
                <w:sz w:val="19"/>
              </w:rPr>
              <w:t>결과</w:t>
            </w:r>
          </w:p>
        </w:tc>
        <w:tc>
          <w:tcPr>
            <w:tcW w:type="dxa" w:w="4752"/>
            <w:vAlign w:val="center"/>
            <w:tcMar>
              <w:top w:w="85" w:type="dxa"/>
              <w:left w:w="85" w:type="dxa"/>
              <w:bottom w:w="85" w:type="dxa"/>
              <w:right w:w="85" w:type="dxa"/>
            </w:tcMar>
            <w:shd w:fill="DDE8F0"/>
          </w:tcPr>
          <w:p>
            <w:pPr>
              <w:keepNext/>
              <w:spacing w:after="20" w:before="20" w:line="252" w:lineRule="auto"/>
            </w:pPr>
            <w:r>
              <w:rPr>
                <w:b/>
                <w:sz w:val="19"/>
              </w:rPr>
              <w:t>핵심 내용</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58">
              <w:r>
                <w:rPr>
                  <w:color w:val="235C84"/>
                </w:rPr>
                <w:t>PLAN-1</w:t>
              </w:r>
            </w:hyperlink>
            <w:r>
              <w:rPr>
                <w:b w:val="0"/>
                <w:sz w:val="19"/>
              </w:rPr>
              <w:br/>
              <w:t>09-18</w:t>
              <w:br/>
              <w:t>19:12:29</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후보 확장 요청</w:t>
              <w:br/>
              <w:t>1.5분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확장 대상 10개: frontend/src/domains/game/ingame/constants/controls/ingameSetting/ingameSettingData.js, frontend/src/domains/game/ingame/components/controls/ingameSetting/SettingRoomTab.jsx, frontend/src/domains/game/setup/utils/roomS…</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59">
              <w:r>
                <w:rPr>
                  <w:color w:val="235C84"/>
                </w:rPr>
                <w:t>PLAN-2</w:t>
              </w:r>
            </w:hyperlink>
            <w:r>
              <w:rPr>
                <w:b w:val="0"/>
                <w:sz w:val="19"/>
              </w:rPr>
              <w:br/>
              <w:t>09-18</w:t>
              <w:br/>
              <w:t>19:14:34</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후보 확장 요청</w:t>
              <w:br/>
              <w:t>2.1분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확장 대상 10개: backend/utils/updateRoomSettingsValidation.js, backend/socket/__tests__/matchmaking.settings.test.js, frontend/src/domains/game/ingame/pages/InGamePage.jsx</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60">
              <w:r>
                <w:rPr>
                  <w:color w:val="235C84"/>
                </w:rPr>
                <w:t>PLAN-3</w:t>
              </w:r>
            </w:hyperlink>
            <w:r>
              <w:rPr>
                <w:b w:val="0"/>
                <w:sz w:val="19"/>
              </w:rPr>
              <w:br/>
              <w:t>09-18</w:t>
              <w:br/>
              <w:t>19:16:22</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본문 확인 요청</w:t>
              <w:br/>
              <w:t>1.8분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본문 확인 대상 6개</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61">
              <w:r>
                <w:rPr>
                  <w:color w:val="235C84"/>
                </w:rPr>
                <w:t>PLAN-4</w:t>
              </w:r>
            </w:hyperlink>
            <w:r>
              <w:rPr>
                <w:b w:val="0"/>
                <w:sz w:val="19"/>
              </w:rPr>
              <w:br/>
              <w:t>09-18</w:t>
              <w:br/>
              <w:t>19:24:50</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계획안</w:t>
              <w:br/>
              <w:t>8.5분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준비 미완료</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AC-01·AC-03: SettingRoomTab.jsx::handleRoomAction/keep-settings-next-game에서 실제 다음 방 설정 생산·저장·읽기·GameSetupPage 초기값까지의 연결이 없다. F-24·F-28 담당 승인과 현재 성공 조건의 완료 경계를 공식 계약에 연결하고 실제 복원 파일·심볼·시험을 확정해야 한다. / AC-05: backend/socket/gameSessi…</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62">
              <w:r>
                <w:rPr>
                  <w:color w:val="235C84"/>
                </w:rPr>
                <w:t>PLAN-5</w:t>
              </w:r>
            </w:hyperlink>
            <w:r>
              <w:rPr>
                <w:b w:val="0"/>
                <w:sz w:val="19"/>
              </w:rPr>
              <w:br/>
              <w:t>09-18</w:t>
              <w:br/>
              <w:t>19:27:21</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후보 확장 요청</w:t>
              <w:br/>
              <w:t>2.5분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확장 대상 10개: frontend/src/domains/game/ingame/constants/controls/ingameSetting/ingameSettingData.js, frontend/src/domains/game/setup/utils/roomSettingsForm.js, frontend/src/domains/game/matching/hooks/__tests__/roomSettings.integra…</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63">
              <w:r>
                <w:rPr>
                  <w:color w:val="235C84"/>
                </w:rPr>
                <w:t>PLAN-6</w:t>
              </w:r>
            </w:hyperlink>
            <w:r>
              <w:rPr>
                <w:b w:val="0"/>
                <w:sz w:val="19"/>
              </w:rPr>
              <w:br/>
              <w:t>09-18</w:t>
              <w:br/>
              <w:t>19:29:43</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후보 확장 요청</w:t>
              <w:br/>
              <w:t>2.4분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확장 대상 10개: backend/game-core/gameSession.js, backend/socket/__tests__/gameSession.test.js, backend/socket/__tests__/matchmaking.gameInvite.test.js</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64">
              <w:r>
                <w:rPr>
                  <w:color w:val="235C84"/>
                </w:rPr>
                <w:t>PLAN-7</w:t>
              </w:r>
            </w:hyperlink>
            <w:r>
              <w:rPr>
                <w:b w:val="0"/>
                <w:sz w:val="19"/>
              </w:rPr>
              <w:br/>
              <w:t>09-18</w:t>
              <w:br/>
              <w:t>19:31:16</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본문 확인 요청</w:t>
              <w:br/>
              <w:t>1.5분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본문 확인 대상 6개</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65">
              <w:r>
                <w:rPr>
                  <w:color w:val="235C84"/>
                </w:rPr>
                <w:t>PLAN-8</w:t>
              </w:r>
            </w:hyperlink>
            <w:r>
              <w:rPr>
                <w:b w:val="0"/>
                <w:sz w:val="19"/>
              </w:rPr>
              <w:br/>
              <w:t>09-18</w:t>
              <w:br/>
              <w:t>19:39:32</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계획안</w:t>
              <w:br/>
              <w:t>8.3분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준비 미완료</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잠금 기준본 F0361·F0364·F0315·F0305·F0331·X0143의 공식 파일·심볼 및 현재 후보 ID 대응이 없어 기존 선택·제외 계약을 기계적으로 확정할 수 없다. / AC-01·AC-03: SettingRoomTab.jsx::handleRoomAction/keep-settings-next-game→실제 다음 방 설정 생산·저장·복원→GameSetupPage.jsx::GameSetupPage …</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66">
              <w:r>
                <w:rPr>
                  <w:color w:val="235C84"/>
                </w:rPr>
                <w:t>PLAN-9</w:t>
              </w:r>
            </w:hyperlink>
            <w:r>
              <w:rPr>
                <w:b w:val="0"/>
                <w:sz w:val="19"/>
              </w:rPr>
              <w:br/>
              <w:t>09-18</w:t>
              <w:br/>
              <w:t>19:42:27</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후보 확장 요청</w:t>
              <w:br/>
              <w:t>2.9분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확장 대상 10개: frontend/src/domains/game/ingame/constants/controls/ingameSetting/ingameSettingData.js, frontend/src/domains/game/setup/utils/roomSettingsForm.js, backend/utils/updateRoomSettingsValidation.js</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67">
              <w:r>
                <w:rPr>
                  <w:color w:val="235C84"/>
                </w:rPr>
                <w:t>PLAN-10</w:t>
              </w:r>
            </w:hyperlink>
            <w:r>
              <w:rPr>
                <w:b w:val="0"/>
                <w:sz w:val="19"/>
              </w:rPr>
              <w:br/>
              <w:t>09-18</w:t>
              <w:br/>
              <w:t>19:42:50</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기타/응답 없음</w:t>
              <w:br/>
              <w:t>0.4분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호출 실패</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codex가 1로 끝났다: 2026-09-18T10:42:28.728305Z  WARN codex_skills::interface: ignoring interface.icon_small: icon path with '..' must resolve under plugin assets/</w:t>
              <w:br/>
              <w:t>2026-09-18T10:42:28.728374Z  WARN codex_skills::interfac</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168">
              <w:r>
                <w:rPr>
                  <w:color w:val="235C84"/>
                </w:rPr>
                <w:t>PLAN-11</w:t>
              </w:r>
            </w:hyperlink>
            <w:r>
              <w:rPr>
                <w:b w:val="0"/>
                <w:sz w:val="19"/>
              </w:rPr>
              <w:br/>
              <w:t>09-18</w:t>
              <w:br/>
              <w:t>19:48:01</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후보 확장 요청</w:t>
              <w:br/>
              <w:t>3.5분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확장 대상 10개: frontend/src/domains/game/ingame/constants/controls/ingameSetting/ingameSettingData.js, frontend/src/domains/game/setup/utils/roomSettingsForm.js, backend/utils/updateRoomSettingsValidation.js</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b w:val="0"/>
                <w:sz w:val="19"/>
              </w:rPr>
            </w:r>
            <w:hyperlink r:id="rId169">
              <w:r>
                <w:rPr>
                  <w:color w:val="235C84"/>
                </w:rPr>
                <w:t>PLAN-12</w:t>
              </w:r>
            </w:hyperlink>
            <w:r>
              <w:rPr>
                <w:b w:val="0"/>
                <w:sz w:val="19"/>
              </w:rPr>
              <w:br/>
              <w:t>09-18</w:t>
              <w:br/>
              <w:t>19:49:21</w:t>
            </w:r>
          </w:p>
        </w:tc>
        <w:tc>
          <w:tcPr>
            <w:tcW w:type="dxa" w:w="1656"/>
            <w:vAlign w:val="center"/>
            <w:tcMar>
              <w:top w:w="85" w:type="dxa"/>
              <w:left w:w="85" w:type="dxa"/>
              <w:bottom w:w="85" w:type="dxa"/>
              <w:right w:w="85" w:type="dxa"/>
            </w:tcMar>
            <w:shd w:fill="F6F8FA"/>
          </w:tcPr>
          <w:p>
            <w:pPr>
              <w:keepNext w:val="0"/>
              <w:spacing w:after="20" w:before="20" w:line="252" w:lineRule="auto"/>
            </w:pPr>
            <w:r>
              <w:rPr>
                <w:b w:val="0"/>
                <w:sz w:val="19"/>
              </w:rPr>
              <w:t>codex</w:t>
              <w:br/>
              <w:t>본문 확인 요청</w:t>
              <w:br/>
              <w:t>1.3분</w:t>
            </w:r>
          </w:p>
        </w:tc>
        <w:tc>
          <w:tcPr>
            <w:tcW w:type="dxa" w:w="1584"/>
            <w:vAlign w:val="center"/>
            <w:tcMar>
              <w:top w:w="85" w:type="dxa"/>
              <w:left w:w="85" w:type="dxa"/>
              <w:bottom w:w="85" w:type="dxa"/>
              <w:right w:w="85" w:type="dxa"/>
            </w:tcMar>
            <w:shd w:fill="F6F8FA"/>
          </w:tcPr>
          <w:p>
            <w:pPr>
              <w:keepNext w:val="0"/>
              <w:spacing w:after="20" w:before="20" w:line="252" w:lineRule="auto"/>
            </w:pPr>
            <w:r>
              <w:rPr>
                <w:b w:val="0"/>
                <w:sz w:val="19"/>
              </w:rPr>
              <w:t>중간 탐색</w:t>
            </w:r>
          </w:p>
        </w:tc>
        <w:tc>
          <w:tcPr>
            <w:tcW w:type="dxa" w:w="4752"/>
            <w:vAlign w:val="center"/>
            <w:tcMar>
              <w:top w:w="85" w:type="dxa"/>
              <w:left w:w="85" w:type="dxa"/>
              <w:bottom w:w="85" w:type="dxa"/>
              <w:right w:w="85" w:type="dxa"/>
            </w:tcMar>
            <w:shd w:fill="F6F8FA"/>
          </w:tcPr>
          <w:p>
            <w:pPr>
              <w:keepNext w:val="0"/>
              <w:spacing w:after="20" w:before="20" w:line="252" w:lineRule="auto"/>
            </w:pPr>
            <w:r>
              <w:rPr>
                <w:b w:val="0"/>
                <w:sz w:val="19"/>
              </w:rPr>
              <w:t>본문 확인 대상 6개</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b w:val="0"/>
                <w:sz w:val="19"/>
              </w:rPr>
            </w:r>
            <w:hyperlink r:id="rId50">
              <w:r>
                <w:rPr>
                  <w:color w:val="235C84"/>
                </w:rPr>
                <w:t>PLAN-13</w:t>
              </w:r>
            </w:hyperlink>
            <w:r>
              <w:rPr>
                <w:b w:val="0"/>
                <w:sz w:val="19"/>
              </w:rPr>
              <w:br/>
              <w:t>09-18</w:t>
              <w:br/>
              <w:t>19:57:40</w:t>
            </w:r>
          </w:p>
        </w:tc>
        <w:tc>
          <w:tcPr>
            <w:tcW w:type="dxa" w:w="1656"/>
            <w:vAlign w:val="center"/>
            <w:tcMar>
              <w:top w:w="85" w:type="dxa"/>
              <w:left w:w="85" w:type="dxa"/>
              <w:bottom w:w="85" w:type="dxa"/>
              <w:right w:w="85" w:type="dxa"/>
            </w:tcMar>
            <w:shd w:fill="FFFFFF"/>
          </w:tcPr>
          <w:p>
            <w:pPr>
              <w:keepNext w:val="0"/>
              <w:spacing w:after="20" w:before="20" w:line="252" w:lineRule="auto"/>
            </w:pPr>
            <w:r>
              <w:rPr>
                <w:b w:val="0"/>
                <w:sz w:val="19"/>
              </w:rPr>
              <w:t>codex</w:t>
              <w:br/>
              <w:t>계획안</w:t>
              <w:br/>
              <w:t>8.3분</w:t>
            </w:r>
          </w:p>
        </w:tc>
        <w:tc>
          <w:tcPr>
            <w:tcW w:type="dxa" w:w="1584"/>
            <w:vAlign w:val="center"/>
            <w:tcMar>
              <w:top w:w="85" w:type="dxa"/>
              <w:left w:w="85" w:type="dxa"/>
              <w:bottom w:w="85" w:type="dxa"/>
              <w:right w:w="85" w:type="dxa"/>
            </w:tcMar>
            <w:shd w:fill="FFFFFF"/>
          </w:tcPr>
          <w:p>
            <w:pPr>
              <w:keepNext w:val="0"/>
              <w:spacing w:after="20" w:before="20" w:line="252" w:lineRule="auto"/>
            </w:pPr>
            <w:r>
              <w:rPr>
                <w:b w:val="0"/>
                <w:sz w:val="19"/>
              </w:rPr>
              <w:t>준비 미완료</w:t>
            </w:r>
          </w:p>
        </w:tc>
        <w:tc>
          <w:tcPr>
            <w:tcW w:type="dxa" w:w="4752"/>
            <w:vAlign w:val="center"/>
            <w:tcMar>
              <w:top w:w="85" w:type="dxa"/>
              <w:left w:w="85" w:type="dxa"/>
              <w:bottom w:w="85" w:type="dxa"/>
              <w:right w:w="85" w:type="dxa"/>
            </w:tcMar>
            <w:shd w:fill="FFFFFF"/>
          </w:tcPr>
          <w:p>
            <w:pPr>
              <w:keepNext w:val="0"/>
              <w:spacing w:after="20" w:before="20" w:line="252" w:lineRule="auto"/>
            </w:pPr>
            <w:r>
              <w:rPr>
                <w:b w:val="0"/>
                <w:sz w:val="19"/>
              </w:rPr>
              <w:t>AC-01·AC-03: SettingRoomTab.jsx::SettingRoomTab/handleRoomAction에서 GameSetupPage.jsx::GameSetupPage까지 실제 다음 방 설정 생산·저장·복원 연결이 없으며 현재 F23 AC와 F24 RESTORE-24·F28 RESTORE-INTEGRATION-28의 공식 완료 대응이 미확정이다. / AC-04: matchmaking.js::han…</w:t>
            </w:r>
          </w:p>
        </w:tc>
      </w:tr>
    </w:tbl>
    <w:p>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계획 기록 보고서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JOKERTEST    F14부터 F23까지 계획 기록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Malgun Gothic" w:hAnsi="Malgun Gothic" w:eastAsia="Malgun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4" w:lineRule="auto"/>
      <w:outlineLvl w:val="0"/>
    </w:pPr>
    <w:rPr>
      <w:rFonts w:asciiTheme="majorHAnsi" w:eastAsiaTheme="majorEastAsia" w:hAnsiTheme="majorHAnsi" w:cstheme="majorBidi" w:ascii="Malgun Gothic" w:hAnsi="Malgun Gothic" w:eastAsia="Malgun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4" w:lineRule="auto"/>
      <w:outlineLvl w:val="1"/>
    </w:pPr>
    <w:rPr>
      <w:rFonts w:asciiTheme="majorHAnsi" w:eastAsiaTheme="majorEastAsia" w:hAnsiTheme="majorHAnsi" w:cstheme="majorBidi" w:ascii="Malgun Gothic" w:hAnsi="Malgun Gothic" w:eastAsia="Malgun Gothi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274" w:lineRule="auto"/>
      <w:outlineLvl w:val="2"/>
    </w:pPr>
    <w:rPr>
      <w:rFonts w:asciiTheme="majorHAnsi" w:eastAsiaTheme="majorEastAsia" w:hAnsiTheme="majorHAnsi" w:cstheme="majorBidi" w:ascii="Malgun Gothic" w:hAnsi="Malgun Gothic" w:eastAsia="Malgun Gothi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4" w:lineRule="auto"/>
      <w:contextualSpacing/>
    </w:pPr>
    <w:rPr>
      <w:rFonts w:asciiTheme="majorHAnsi" w:eastAsiaTheme="majorEastAsia" w:hAnsiTheme="majorHAnsi" w:cstheme="majorBidi" w:ascii="Malgun Gothic" w:hAnsi="Malgun Gothic" w:eastAsia="Malgun Gothic"/>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74" w:lineRule="auto"/>
    </w:pPr>
    <w:rPr>
      <w:rFonts w:asciiTheme="majorHAnsi" w:eastAsiaTheme="majorEastAsia" w:hAnsiTheme="majorHAnsi" w:cstheme="majorBidi" w:ascii="Malgun Gothic" w:hAnsi="Malgun Gothic" w:eastAsia="Malgun Gothic"/>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4" w:lineRule="auto"/>
      <w:contextualSpacing/>
    </w:pPr>
    <w:rPr>
      <w:rFonts w:ascii="Malgun Gothic" w:hAnsi="Malgun Gothic" w:eastAsia="Malgun Gothic"/>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4" w:lineRule="auto"/>
      <w:contextualSpacing/>
    </w:pPr>
    <w:rPr>
      <w:rFonts w:ascii="Malgun Gothic" w:hAnsi="Malgun Gothic" w:eastAsia="Malgun Gothic"/>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file:///C:/Users/minsa/jokertest/.pluto/slices/AY/runs/CLAUDE-PLAN-1.json" TargetMode="External"/><Relationship Id="rId12" Type="http://schemas.openxmlformats.org/officeDocument/2006/relationships/hyperlink" Target="file:///C:/Users/minsa/jokertest/.pluto/slices/AY/runs/CLAUDE-PLAN-2.json" TargetMode="External"/><Relationship Id="rId13" Type="http://schemas.openxmlformats.org/officeDocument/2006/relationships/hyperlink" Target="file:///C:/Users/minsa/jokertest/.pluto/slices/AY/runs/PLAN-8.json" TargetMode="External"/><Relationship Id="rId14" Type="http://schemas.openxmlformats.org/officeDocument/2006/relationships/hyperlink" Target="file:///C:/Users/minsa/jokertest/.pluto/slices/AY/state.json" TargetMode="External"/><Relationship Id="rId15" Type="http://schemas.openxmlformats.org/officeDocument/2006/relationships/hyperlink" Target="file:///C:/Users/minsa/jokertest/.pluto/slices/AY/runs" TargetMode="External"/><Relationship Id="rId16" Type="http://schemas.openxmlformats.org/officeDocument/2006/relationships/hyperlink" Target="file:///C:/Users/minsa/jokertest/.pluto/slices/AZ/runs/CLAUDE-PLAN-1.json" TargetMode="External"/><Relationship Id="rId17" Type="http://schemas.openxmlformats.org/officeDocument/2006/relationships/hyperlink" Target="file:///C:/Users/minsa/jokertest/.pluto/slices/AZ/runs/PLAN-4.json" TargetMode="External"/><Relationship Id="rId18" Type="http://schemas.openxmlformats.org/officeDocument/2006/relationships/hyperlink" Target="file:///C:/Users/minsa/jokertest/.pluto/slices/AZ/state.json" TargetMode="External"/><Relationship Id="rId19" Type="http://schemas.openxmlformats.org/officeDocument/2006/relationships/hyperlink" Target="file:///C:/Users/minsa/jokertest/.pluto/slices/AZ/runs" TargetMode="External"/><Relationship Id="rId20" Type="http://schemas.openxmlformats.org/officeDocument/2006/relationships/hyperlink" Target="file:///C:/Users/minsa/jokertest/.pluto/slices/BA/runs/CLAUDE-PLAN-1.json" TargetMode="External"/><Relationship Id="rId21" Type="http://schemas.openxmlformats.org/officeDocument/2006/relationships/hyperlink" Target="file:///C:/Users/minsa/jokertest/.pluto/slices/BA/runs/CLAUDE-PLAN-2.json" TargetMode="External"/><Relationship Id="rId22" Type="http://schemas.openxmlformats.org/officeDocument/2006/relationships/hyperlink" Target="file:///C:/Users/minsa/jokertest/.pluto/slices/BA/runs/PLAN-18.json" TargetMode="External"/><Relationship Id="rId23" Type="http://schemas.openxmlformats.org/officeDocument/2006/relationships/hyperlink" Target="file:///C:/Users/minsa/jokertest/.pluto/slices/BA/state.json" TargetMode="External"/><Relationship Id="rId24" Type="http://schemas.openxmlformats.org/officeDocument/2006/relationships/hyperlink" Target="file:///C:/Users/minsa/jokertest/.pluto/slices/BA/runs" TargetMode="External"/><Relationship Id="rId25" Type="http://schemas.openxmlformats.org/officeDocument/2006/relationships/hyperlink" Target="file:///C:/Users/minsa/jokertest/.pluto/slices/BB/runs/CLAUDE-PLAN-1.json" TargetMode="External"/><Relationship Id="rId26" Type="http://schemas.openxmlformats.org/officeDocument/2006/relationships/hyperlink" Target="file:///C:/Users/minsa/jokertest/.pluto/slices/BB/runs/PLAN-18.json" TargetMode="External"/><Relationship Id="rId27" Type="http://schemas.openxmlformats.org/officeDocument/2006/relationships/hyperlink" Target="file:///C:/Users/minsa/jokertest/.pluto/slices/BB/state.json" TargetMode="External"/><Relationship Id="rId28" Type="http://schemas.openxmlformats.org/officeDocument/2006/relationships/hyperlink" Target="file:///C:/Users/minsa/jokertest/.pluto/slices/BB/runs" TargetMode="External"/><Relationship Id="rId29" Type="http://schemas.openxmlformats.org/officeDocument/2006/relationships/hyperlink" Target="file:///C:/Users/minsa/jokertest/.pluto/slices/BC/runs/CLAUDE-PLAN-1.json" TargetMode="External"/><Relationship Id="rId30" Type="http://schemas.openxmlformats.org/officeDocument/2006/relationships/hyperlink" Target="file:///C:/Users/minsa/jokertest/.pluto/slices/BC/runs/CLAUDE-PLAN-2.json" TargetMode="External"/><Relationship Id="rId31" Type="http://schemas.openxmlformats.org/officeDocument/2006/relationships/hyperlink" Target="file:///C:/Users/minsa/jokertest/.pluto/slices/BC/runs/PLAN-7.json" TargetMode="External"/><Relationship Id="rId32" Type="http://schemas.openxmlformats.org/officeDocument/2006/relationships/hyperlink" Target="file:///C:/Users/minsa/jokertest/.pluto/slices/BC/state.json" TargetMode="External"/><Relationship Id="rId33" Type="http://schemas.openxmlformats.org/officeDocument/2006/relationships/hyperlink" Target="file:///C:/Users/minsa/jokertest/.pluto/slices/BC/runs" TargetMode="External"/><Relationship Id="rId34" Type="http://schemas.openxmlformats.org/officeDocument/2006/relationships/hyperlink" Target="file:///C:/Users/minsa/jokertest/.pluto/slices/BD/runs/CLAUDE-PLAN-1.json" TargetMode="External"/><Relationship Id="rId35" Type="http://schemas.openxmlformats.org/officeDocument/2006/relationships/hyperlink" Target="file:///C:/Users/minsa/jokertest/.pluto/slices/BD/runs/PLAN-23.json" TargetMode="External"/><Relationship Id="rId36" Type="http://schemas.openxmlformats.org/officeDocument/2006/relationships/hyperlink" Target="file:///C:/Users/minsa/jokertest/.pluto/slices/BD/state.json" TargetMode="External"/><Relationship Id="rId37" Type="http://schemas.openxmlformats.org/officeDocument/2006/relationships/hyperlink" Target="file:///C:/Users/minsa/jokertest/.pluto/slices/BD/runs" TargetMode="External"/><Relationship Id="rId38" Type="http://schemas.openxmlformats.org/officeDocument/2006/relationships/hyperlink" Target="file:///C:/Users/minsa/jokertest/.pluto/slices/BE/runs/CLAUDE-PLAN-1.json" TargetMode="External"/><Relationship Id="rId39" Type="http://schemas.openxmlformats.org/officeDocument/2006/relationships/hyperlink" Target="file:///C:/Users/minsa/jokertest/.pluto/slices/BE/runs/CLAUDE-PLAN-2.json" TargetMode="External"/><Relationship Id="rId40" Type="http://schemas.openxmlformats.org/officeDocument/2006/relationships/hyperlink" Target="file:///C:/Users/minsa/jokertest/.pluto/slices/BE/runs/PLAN-12.json" TargetMode="External"/><Relationship Id="rId41" Type="http://schemas.openxmlformats.org/officeDocument/2006/relationships/hyperlink" Target="file:///C:/Users/minsa/jokertest/.pluto/slices/BE/state.json" TargetMode="External"/><Relationship Id="rId42" Type="http://schemas.openxmlformats.org/officeDocument/2006/relationships/hyperlink" Target="file:///C:/Users/minsa/jokertest/.pluto/slices/BE/runs" TargetMode="External"/><Relationship Id="rId43" Type="http://schemas.openxmlformats.org/officeDocument/2006/relationships/hyperlink" Target="file:///C:/Users/minsa/jokertest/.pluto/slices/BF/runs/CLAUDE-PLAN-1.json" TargetMode="External"/><Relationship Id="rId44" Type="http://schemas.openxmlformats.org/officeDocument/2006/relationships/hyperlink" Target="file:///C:/Users/minsa/jokertest/.pluto/slices/BF/runs/PLAN-11.json" TargetMode="External"/><Relationship Id="rId45" Type="http://schemas.openxmlformats.org/officeDocument/2006/relationships/hyperlink" Target="file:///C:/Users/minsa/jokertest/.pluto/slices/BF/state.json" TargetMode="External"/><Relationship Id="rId46" Type="http://schemas.openxmlformats.org/officeDocument/2006/relationships/hyperlink" Target="file:///C:/Users/minsa/jokertest/.pluto/slices/BF/runs" TargetMode="External"/><Relationship Id="rId47" Type="http://schemas.openxmlformats.org/officeDocument/2006/relationships/hyperlink" Target="file:///C:/Users/minsa/jokertest/.pluto/monitor/F22-cancelled-20260918/slice/runs/PLAN-7.json" TargetMode="External"/><Relationship Id="rId48" Type="http://schemas.openxmlformats.org/officeDocument/2006/relationships/hyperlink" Target="file:///C:/Users/minsa/jokertest/.pluto/monitor/F22-cancelled-20260918/slice/state.json" TargetMode="External"/><Relationship Id="rId49" Type="http://schemas.openxmlformats.org/officeDocument/2006/relationships/hyperlink" Target="file:///C:/Users/minsa/jokertest/.pluto/monitor/F22-cancelled-20260918/slice/runs" TargetMode="External"/><Relationship Id="rId50" Type="http://schemas.openxmlformats.org/officeDocument/2006/relationships/hyperlink" Target="file:///C:/Users/minsa/jokertest/.pluto/slices/BH/runs/PLAN-13.json" TargetMode="External"/><Relationship Id="rId51" Type="http://schemas.openxmlformats.org/officeDocument/2006/relationships/hyperlink" Target="file:///C:/Users/minsa/jokertest/.pluto/slices/BH/state.json" TargetMode="External"/><Relationship Id="rId52" Type="http://schemas.openxmlformats.org/officeDocument/2006/relationships/hyperlink" Target="file:///C:/Users/minsa/jokertest/.pluto/slices/BH/runs" TargetMode="External"/><Relationship Id="rId53" Type="http://schemas.openxmlformats.org/officeDocument/2006/relationships/hyperlink" Target="file:///C:/Users/minsa/jokertest/docs/reports/F14-F23-plan-history-20260918/rounds.md" TargetMode="External"/><Relationship Id="rId54" Type="http://schemas.openxmlformats.org/officeDocument/2006/relationships/hyperlink" Target="file:///C:/Users/minsa/jokertest/docs/reports/F14-F23-plan-history-20260918/evidence-index.json" TargetMode="External"/><Relationship Id="rId55" Type="http://schemas.openxmlformats.org/officeDocument/2006/relationships/hyperlink" Target="file:///C:/Users/minsa/jokertest/docs/requirements/2026-09-12-sfx-scope-split.md" TargetMode="External"/><Relationship Id="rId56" Type="http://schemas.openxmlformats.org/officeDocument/2006/relationships/hyperlink" Target="file:///C:/Users/minsa/jokertest/docs/requirements/2026-09-17-room-settings-verification-split.md" TargetMode="External"/><Relationship Id="rId57" Type="http://schemas.openxmlformats.org/officeDocument/2006/relationships/hyperlink" Target="file:///C:/Users/minsa/jokertest/docs/requirements/2026-09-13-heavy-task-preflight.md" TargetMode="External"/><Relationship Id="rId58" Type="http://schemas.openxmlformats.org/officeDocument/2006/relationships/hyperlink" Target="file:///C:/Users/minsa/jokertest/docs/requirements/2026-09-18-remove-host-force-end.md" TargetMode="External"/><Relationship Id="rId59" Type="http://schemas.openxmlformats.org/officeDocument/2006/relationships/hyperlink" Target="file:///C:/Users/minsa/jokertest/.pluto/slices/AY/runs/PLAN-1.json" TargetMode="External"/><Relationship Id="rId60" Type="http://schemas.openxmlformats.org/officeDocument/2006/relationships/hyperlink" Target="file:///C:/Users/minsa/jokertest/.pluto/slices/AY/runs/PLAN-2.json" TargetMode="External"/><Relationship Id="rId61" Type="http://schemas.openxmlformats.org/officeDocument/2006/relationships/hyperlink" Target="file:///C:/Users/minsa/jokertest/.pluto/slices/AY/runs/PLAN-3.json" TargetMode="External"/><Relationship Id="rId62" Type="http://schemas.openxmlformats.org/officeDocument/2006/relationships/hyperlink" Target="file:///C:/Users/minsa/jokertest/.pluto/slices/AY/runs/PLAN-4.json" TargetMode="External"/><Relationship Id="rId63" Type="http://schemas.openxmlformats.org/officeDocument/2006/relationships/hyperlink" Target="file:///C:/Users/minsa/jokertest/.pluto/slices/AY/runs/PLAN-5.json" TargetMode="External"/><Relationship Id="rId64" Type="http://schemas.openxmlformats.org/officeDocument/2006/relationships/hyperlink" Target="file:///C:/Users/minsa/jokertest/.pluto/slices/AY/runs/PLAN-6.json" TargetMode="External"/><Relationship Id="rId65" Type="http://schemas.openxmlformats.org/officeDocument/2006/relationships/hyperlink" Target="file:///C:/Users/minsa/jokertest/.pluto/slices/AY/runs/PLAN-7.json" TargetMode="External"/><Relationship Id="rId66" Type="http://schemas.openxmlformats.org/officeDocument/2006/relationships/hyperlink" Target="file:///C:/Users/minsa/jokertest/.pluto/slices/AZ/runs/PLAN-1.json" TargetMode="External"/><Relationship Id="rId67" Type="http://schemas.openxmlformats.org/officeDocument/2006/relationships/hyperlink" Target="file:///C:/Users/minsa/jokertest/.pluto/slices/AZ/runs/PLAN-2.json" TargetMode="External"/><Relationship Id="rId68" Type="http://schemas.openxmlformats.org/officeDocument/2006/relationships/hyperlink" Target="file:///C:/Users/minsa/jokertest/.pluto/slices/AZ/runs/PLAN-3.json" TargetMode="External"/><Relationship Id="rId69" Type="http://schemas.openxmlformats.org/officeDocument/2006/relationships/hyperlink" Target="file:///C:/Users/minsa/jokertest/.pluto/slices/BA/runs/PLAN-1.json" TargetMode="External"/><Relationship Id="rId70" Type="http://schemas.openxmlformats.org/officeDocument/2006/relationships/hyperlink" Target="file:///C:/Users/minsa/jokertest/.pluto/slices/BA/runs/PLAN-2.json" TargetMode="External"/><Relationship Id="rId71" Type="http://schemas.openxmlformats.org/officeDocument/2006/relationships/hyperlink" Target="file:///C:/Users/minsa/jokertest/.pluto/slices/BA/runs/PLAN-3.json" TargetMode="External"/><Relationship Id="rId72" Type="http://schemas.openxmlformats.org/officeDocument/2006/relationships/hyperlink" Target="file:///C:/Users/minsa/jokertest/.pluto/slices/BA/runs/PLAN-4.json" TargetMode="External"/><Relationship Id="rId73" Type="http://schemas.openxmlformats.org/officeDocument/2006/relationships/hyperlink" Target="file:///C:/Users/minsa/jokertest/.pluto/slices/BA/runs/PLAN-5.json" TargetMode="External"/><Relationship Id="rId74" Type="http://schemas.openxmlformats.org/officeDocument/2006/relationships/hyperlink" Target="file:///C:/Users/minsa/jokertest/.pluto/slices/BA/runs/PLAN-6.json" TargetMode="External"/><Relationship Id="rId75" Type="http://schemas.openxmlformats.org/officeDocument/2006/relationships/hyperlink" Target="file:///C:/Users/minsa/jokertest/.pluto/slices/BA/runs/PLAN-7.json" TargetMode="External"/><Relationship Id="rId76" Type="http://schemas.openxmlformats.org/officeDocument/2006/relationships/hyperlink" Target="file:///C:/Users/minsa/jokertest/.pluto/slices/BA/runs/PLAN-8.json" TargetMode="External"/><Relationship Id="rId77" Type="http://schemas.openxmlformats.org/officeDocument/2006/relationships/hyperlink" Target="file:///C:/Users/minsa/jokertest/.pluto/slices/BA/runs/PLAN-9.json" TargetMode="External"/><Relationship Id="rId78" Type="http://schemas.openxmlformats.org/officeDocument/2006/relationships/hyperlink" Target="file:///C:/Users/minsa/jokertest/.pluto/slices/BA/runs/PLAN-10.json" TargetMode="External"/><Relationship Id="rId79" Type="http://schemas.openxmlformats.org/officeDocument/2006/relationships/hyperlink" Target="file:///C:/Users/minsa/jokertest/.pluto/slices/BA/runs/PLAN-11.json" TargetMode="External"/><Relationship Id="rId80" Type="http://schemas.openxmlformats.org/officeDocument/2006/relationships/hyperlink" Target="file:///C:/Users/minsa/jokertest/.pluto/slices/BA/runs/PLAN-12.json" TargetMode="External"/><Relationship Id="rId81" Type="http://schemas.openxmlformats.org/officeDocument/2006/relationships/hyperlink" Target="file:///C:/Users/minsa/jokertest/.pluto/slices/BA/runs/PLAN-13.json" TargetMode="External"/><Relationship Id="rId82" Type="http://schemas.openxmlformats.org/officeDocument/2006/relationships/hyperlink" Target="file:///C:/Users/minsa/jokertest/.pluto/slices/BA/runs/PLAN-14.json" TargetMode="External"/><Relationship Id="rId83" Type="http://schemas.openxmlformats.org/officeDocument/2006/relationships/hyperlink" Target="file:///C:/Users/minsa/jokertest/.pluto/slices/BA/runs/PLAN-15.json" TargetMode="External"/><Relationship Id="rId84" Type="http://schemas.openxmlformats.org/officeDocument/2006/relationships/hyperlink" Target="file:///C:/Users/minsa/jokertest/.pluto/slices/BA/runs/PLAN-16.json" TargetMode="External"/><Relationship Id="rId85" Type="http://schemas.openxmlformats.org/officeDocument/2006/relationships/hyperlink" Target="file:///C:/Users/minsa/jokertest/.pluto/slices/BA/runs/PLAN-17.json" TargetMode="External"/><Relationship Id="rId86" Type="http://schemas.openxmlformats.org/officeDocument/2006/relationships/hyperlink" Target="file:///C:/Users/minsa/jokertest/.pluto/slices/BB/runs/PLAN-1.json" TargetMode="External"/><Relationship Id="rId87" Type="http://schemas.openxmlformats.org/officeDocument/2006/relationships/hyperlink" Target="file:///C:/Users/minsa/jokertest/.pluto/slices/BB/runs/PLAN-2.json" TargetMode="External"/><Relationship Id="rId88" Type="http://schemas.openxmlformats.org/officeDocument/2006/relationships/hyperlink" Target="file:///C:/Users/minsa/jokertest/.pluto/slices/BB/runs/PLAN-3.json" TargetMode="External"/><Relationship Id="rId89" Type="http://schemas.openxmlformats.org/officeDocument/2006/relationships/hyperlink" Target="file:///C:/Users/minsa/jokertest/.pluto/slices/BB/runs/PLAN-4.json" TargetMode="External"/><Relationship Id="rId90" Type="http://schemas.openxmlformats.org/officeDocument/2006/relationships/hyperlink" Target="file:///C:/Users/minsa/jokertest/.pluto/slices/BB/runs/PLAN-5.json" TargetMode="External"/><Relationship Id="rId91" Type="http://schemas.openxmlformats.org/officeDocument/2006/relationships/hyperlink" Target="file:///C:/Users/minsa/jokertest/.pluto/slices/BB/runs/PLAN-6.json" TargetMode="External"/><Relationship Id="rId92" Type="http://schemas.openxmlformats.org/officeDocument/2006/relationships/hyperlink" Target="file:///C:/Users/minsa/jokertest/.pluto/slices/BB/runs/PLAN-7.json" TargetMode="External"/><Relationship Id="rId93" Type="http://schemas.openxmlformats.org/officeDocument/2006/relationships/hyperlink" Target="file:///C:/Users/minsa/jokertest/.pluto/slices/BB/runs/PLAN-8.json" TargetMode="External"/><Relationship Id="rId94" Type="http://schemas.openxmlformats.org/officeDocument/2006/relationships/hyperlink" Target="file:///C:/Users/minsa/jokertest/.pluto/slices/BB/runs/PLAN-9.json" TargetMode="External"/><Relationship Id="rId95" Type="http://schemas.openxmlformats.org/officeDocument/2006/relationships/hyperlink" Target="file:///C:/Users/minsa/jokertest/.pluto/slices/BB/runs/PLAN-10.json" TargetMode="External"/><Relationship Id="rId96" Type="http://schemas.openxmlformats.org/officeDocument/2006/relationships/hyperlink" Target="file:///C:/Users/minsa/jokertest/.pluto/slices/BB/runs/PLAN-11.json" TargetMode="External"/><Relationship Id="rId97" Type="http://schemas.openxmlformats.org/officeDocument/2006/relationships/hyperlink" Target="file:///C:/Users/minsa/jokertest/.pluto/slices/BB/runs/PLAN-12.json" TargetMode="External"/><Relationship Id="rId98" Type="http://schemas.openxmlformats.org/officeDocument/2006/relationships/hyperlink" Target="file:///C:/Users/minsa/jokertest/.pluto/slices/BB/runs/PLAN-13.json" TargetMode="External"/><Relationship Id="rId99" Type="http://schemas.openxmlformats.org/officeDocument/2006/relationships/hyperlink" Target="file:///C:/Users/minsa/jokertest/.pluto/slices/BB/runs/PLAN-14.json" TargetMode="External"/><Relationship Id="rId100" Type="http://schemas.openxmlformats.org/officeDocument/2006/relationships/hyperlink" Target="file:///C:/Users/minsa/jokertest/.pluto/slices/BB/runs/PLAN-15.json" TargetMode="External"/><Relationship Id="rId101" Type="http://schemas.openxmlformats.org/officeDocument/2006/relationships/hyperlink" Target="file:///C:/Users/minsa/jokertest/.pluto/slices/BB/runs/PLAN-16.json" TargetMode="External"/><Relationship Id="rId102" Type="http://schemas.openxmlformats.org/officeDocument/2006/relationships/hyperlink" Target="file:///C:/Users/minsa/jokertest/.pluto/slices/BB/runs/PLAN-17.json" TargetMode="External"/><Relationship Id="rId103" Type="http://schemas.openxmlformats.org/officeDocument/2006/relationships/hyperlink" Target="file:///C:/Users/minsa/jokertest/.pluto/slices/BC/runs/PLAN-1.json" TargetMode="External"/><Relationship Id="rId104" Type="http://schemas.openxmlformats.org/officeDocument/2006/relationships/hyperlink" Target="file:///C:/Users/minsa/jokertest/.pluto/slices/BC/runs/PLAN-2.json" TargetMode="External"/><Relationship Id="rId105" Type="http://schemas.openxmlformats.org/officeDocument/2006/relationships/hyperlink" Target="file:///C:/Users/minsa/jokertest/.pluto/slices/BC/runs/PLAN-3.json" TargetMode="External"/><Relationship Id="rId106" Type="http://schemas.openxmlformats.org/officeDocument/2006/relationships/hyperlink" Target="file:///C:/Users/minsa/jokertest/.pluto/slices/BC/runs/PLAN-4.json" TargetMode="External"/><Relationship Id="rId107" Type="http://schemas.openxmlformats.org/officeDocument/2006/relationships/hyperlink" Target="file:///C:/Users/minsa/jokertest/.pluto/slices/BC/runs/PLAN-5.json" TargetMode="External"/><Relationship Id="rId108" Type="http://schemas.openxmlformats.org/officeDocument/2006/relationships/hyperlink" Target="file:///C:/Users/minsa/jokertest/.pluto/slices/BC/runs/PLAN-6.json" TargetMode="External"/><Relationship Id="rId109" Type="http://schemas.openxmlformats.org/officeDocument/2006/relationships/hyperlink" Target="file:///C:/Users/minsa/jokertest/.pluto/slices/BD/runs/PLAN-1.json" TargetMode="External"/><Relationship Id="rId110" Type="http://schemas.openxmlformats.org/officeDocument/2006/relationships/hyperlink" Target="file:///C:/Users/minsa/jokertest/.pluto/slices/BD/runs/PLAN-2.json" TargetMode="External"/><Relationship Id="rId111" Type="http://schemas.openxmlformats.org/officeDocument/2006/relationships/hyperlink" Target="file:///C:/Users/minsa/jokertest/.pluto/slices/BD/runs/PLAN-3.json" TargetMode="External"/><Relationship Id="rId112" Type="http://schemas.openxmlformats.org/officeDocument/2006/relationships/hyperlink" Target="file:///C:/Users/minsa/jokertest/.pluto/slices/BD/runs/PLAN-4.json" TargetMode="External"/><Relationship Id="rId113" Type="http://schemas.openxmlformats.org/officeDocument/2006/relationships/hyperlink" Target="file:///C:/Users/minsa/jokertest/.pluto/slices/BD/runs/PLAN-5.json" TargetMode="External"/><Relationship Id="rId114" Type="http://schemas.openxmlformats.org/officeDocument/2006/relationships/hyperlink" Target="file:///C:/Users/minsa/jokertest/.pluto/slices/BD/runs/PLAN-6.json" TargetMode="External"/><Relationship Id="rId115" Type="http://schemas.openxmlformats.org/officeDocument/2006/relationships/hyperlink" Target="file:///C:/Users/minsa/jokertest/.pluto/slices/BD/runs/PLAN-7.json" TargetMode="External"/><Relationship Id="rId116" Type="http://schemas.openxmlformats.org/officeDocument/2006/relationships/hyperlink" Target="file:///C:/Users/minsa/jokertest/.pluto/slices/BD/runs/PLAN-8.json" TargetMode="External"/><Relationship Id="rId117" Type="http://schemas.openxmlformats.org/officeDocument/2006/relationships/hyperlink" Target="file:///C:/Users/minsa/jokertest/.pluto/slices/BD/runs/PLAN-9.json" TargetMode="External"/><Relationship Id="rId118" Type="http://schemas.openxmlformats.org/officeDocument/2006/relationships/hyperlink" Target="file:///C:/Users/minsa/jokertest/.pluto/slices/BD/runs/PLAN-10.json" TargetMode="External"/><Relationship Id="rId119" Type="http://schemas.openxmlformats.org/officeDocument/2006/relationships/hyperlink" Target="file:///C:/Users/minsa/jokertest/.pluto/slices/BD/runs/PLAN-11.json" TargetMode="External"/><Relationship Id="rId120" Type="http://schemas.openxmlformats.org/officeDocument/2006/relationships/hyperlink" Target="file:///C:/Users/minsa/jokertest/.pluto/slices/BD/runs/PLAN-12.json" TargetMode="External"/><Relationship Id="rId121" Type="http://schemas.openxmlformats.org/officeDocument/2006/relationships/hyperlink" Target="file:///C:/Users/minsa/jokertest/.pluto/slices/BD/runs/PLAN-13.json" TargetMode="External"/><Relationship Id="rId122" Type="http://schemas.openxmlformats.org/officeDocument/2006/relationships/hyperlink" Target="file:///C:/Users/minsa/jokertest/.pluto/slices/BD/runs/PLAN-14.json" TargetMode="External"/><Relationship Id="rId123" Type="http://schemas.openxmlformats.org/officeDocument/2006/relationships/hyperlink" Target="file:///C:/Users/minsa/jokertest/.pluto/slices/BD/runs/PLAN-15.json" TargetMode="External"/><Relationship Id="rId124" Type="http://schemas.openxmlformats.org/officeDocument/2006/relationships/hyperlink" Target="file:///C:/Users/minsa/jokertest/.pluto/slices/BD/runs/PLAN-16.json" TargetMode="External"/><Relationship Id="rId125" Type="http://schemas.openxmlformats.org/officeDocument/2006/relationships/hyperlink" Target="file:///C:/Users/minsa/jokertest/.pluto/slices/BD/runs/PLAN-17.json" TargetMode="External"/><Relationship Id="rId126" Type="http://schemas.openxmlformats.org/officeDocument/2006/relationships/hyperlink" Target="file:///C:/Users/minsa/jokertest/.pluto/slices/BD/runs/PLAN-18.json" TargetMode="External"/><Relationship Id="rId127" Type="http://schemas.openxmlformats.org/officeDocument/2006/relationships/hyperlink" Target="file:///C:/Users/minsa/jokertest/.pluto/slices/BD/runs/PLAN-19.json" TargetMode="External"/><Relationship Id="rId128" Type="http://schemas.openxmlformats.org/officeDocument/2006/relationships/hyperlink" Target="file:///C:/Users/minsa/jokertest/.pluto/slices/BD/runs/PLAN-20.json" TargetMode="External"/><Relationship Id="rId129" Type="http://schemas.openxmlformats.org/officeDocument/2006/relationships/hyperlink" Target="file:///C:/Users/minsa/jokertest/.pluto/slices/BD/runs/PLAN-21.json" TargetMode="External"/><Relationship Id="rId130" Type="http://schemas.openxmlformats.org/officeDocument/2006/relationships/hyperlink" Target="file:///C:/Users/minsa/jokertest/.pluto/slices/BD/runs/PLAN-22.json" TargetMode="External"/><Relationship Id="rId131" Type="http://schemas.openxmlformats.org/officeDocument/2006/relationships/hyperlink" Target="file:///C:/Users/minsa/jokertest/.pluto/slices/BE/runs/PLAN-1.json" TargetMode="External"/><Relationship Id="rId132" Type="http://schemas.openxmlformats.org/officeDocument/2006/relationships/hyperlink" Target="file:///C:/Users/minsa/jokertest/.pluto/slices/BE/runs/PLAN-2.json" TargetMode="External"/><Relationship Id="rId133" Type="http://schemas.openxmlformats.org/officeDocument/2006/relationships/hyperlink" Target="file:///C:/Users/minsa/jokertest/.pluto/slices/BE/runs/PLAN-3.json" TargetMode="External"/><Relationship Id="rId134" Type="http://schemas.openxmlformats.org/officeDocument/2006/relationships/hyperlink" Target="file:///C:/Users/minsa/jokertest/.pluto/slices/BE/runs/PLAN-4.json" TargetMode="External"/><Relationship Id="rId135" Type="http://schemas.openxmlformats.org/officeDocument/2006/relationships/hyperlink" Target="file:///C:/Users/minsa/jokertest/.pluto/slices/BE/runs/PLAN-5.json" TargetMode="External"/><Relationship Id="rId136" Type="http://schemas.openxmlformats.org/officeDocument/2006/relationships/hyperlink" Target="file:///C:/Users/minsa/jokertest/.pluto/slices/BE/runs/PLAN-6.json" TargetMode="External"/><Relationship Id="rId137" Type="http://schemas.openxmlformats.org/officeDocument/2006/relationships/hyperlink" Target="file:///C:/Users/minsa/jokertest/.pluto/slices/BE/runs/PLAN-7.json" TargetMode="External"/><Relationship Id="rId138" Type="http://schemas.openxmlformats.org/officeDocument/2006/relationships/hyperlink" Target="file:///C:/Users/minsa/jokertest/.pluto/slices/BE/runs/PLAN-8.json" TargetMode="External"/><Relationship Id="rId139" Type="http://schemas.openxmlformats.org/officeDocument/2006/relationships/hyperlink" Target="file:///C:/Users/minsa/jokertest/.pluto/slices/BE/runs/PLAN-9.json" TargetMode="External"/><Relationship Id="rId140" Type="http://schemas.openxmlformats.org/officeDocument/2006/relationships/hyperlink" Target="file:///C:/Users/minsa/jokertest/.pluto/slices/BE/runs/PLAN-10.json" TargetMode="External"/><Relationship Id="rId141" Type="http://schemas.openxmlformats.org/officeDocument/2006/relationships/hyperlink" Target="file:///C:/Users/minsa/jokertest/.pluto/slices/BE/runs/PLAN-11.json" TargetMode="External"/><Relationship Id="rId142" Type="http://schemas.openxmlformats.org/officeDocument/2006/relationships/hyperlink" Target="file:///C:/Users/minsa/jokertest/.pluto/slices/BF/runs/PLAN-1.json" TargetMode="External"/><Relationship Id="rId143" Type="http://schemas.openxmlformats.org/officeDocument/2006/relationships/hyperlink" Target="file:///C:/Users/minsa/jokertest/.pluto/slices/BF/runs/PLAN-2.json" TargetMode="External"/><Relationship Id="rId144" Type="http://schemas.openxmlformats.org/officeDocument/2006/relationships/hyperlink" Target="file:///C:/Users/minsa/jokertest/.pluto/slices/BF/runs/PLAN-3.json" TargetMode="External"/><Relationship Id="rId145" Type="http://schemas.openxmlformats.org/officeDocument/2006/relationships/hyperlink" Target="file:///C:/Users/minsa/jokertest/.pluto/slices/BF/runs/PLAN-4.json" TargetMode="External"/><Relationship Id="rId146" Type="http://schemas.openxmlformats.org/officeDocument/2006/relationships/hyperlink" Target="file:///C:/Users/minsa/jokertest/.pluto/slices/BF/runs/PLAN-5.json" TargetMode="External"/><Relationship Id="rId147" Type="http://schemas.openxmlformats.org/officeDocument/2006/relationships/hyperlink" Target="file:///C:/Users/minsa/jokertest/.pluto/slices/BF/runs/PLAN-6.json" TargetMode="External"/><Relationship Id="rId148" Type="http://schemas.openxmlformats.org/officeDocument/2006/relationships/hyperlink" Target="file:///C:/Users/minsa/jokertest/.pluto/slices/BF/runs/PLAN-7.json" TargetMode="External"/><Relationship Id="rId149" Type="http://schemas.openxmlformats.org/officeDocument/2006/relationships/hyperlink" Target="file:///C:/Users/minsa/jokertest/.pluto/slices/BF/runs/PLAN-8.json" TargetMode="External"/><Relationship Id="rId150" Type="http://schemas.openxmlformats.org/officeDocument/2006/relationships/hyperlink" Target="file:///C:/Users/minsa/jokertest/.pluto/slices/BF/runs/PLAN-9.json" TargetMode="External"/><Relationship Id="rId151" Type="http://schemas.openxmlformats.org/officeDocument/2006/relationships/hyperlink" Target="file:///C:/Users/minsa/jokertest/.pluto/slices/BF/runs/PLAN-10.json" TargetMode="External"/><Relationship Id="rId152" Type="http://schemas.openxmlformats.org/officeDocument/2006/relationships/hyperlink" Target="file:///C:/Users/minsa/jokertest/.pluto/monitor/F22-cancelled-20260918/slice/runs/PLAN-1.json" TargetMode="External"/><Relationship Id="rId153" Type="http://schemas.openxmlformats.org/officeDocument/2006/relationships/hyperlink" Target="file:///C:/Users/minsa/jokertest/.pluto/monitor/F22-cancelled-20260918/slice/runs/PLAN-2.json" TargetMode="External"/><Relationship Id="rId154" Type="http://schemas.openxmlformats.org/officeDocument/2006/relationships/hyperlink" Target="file:///C:/Users/minsa/jokertest/.pluto/monitor/F22-cancelled-20260918/slice/runs/PLAN-3.json" TargetMode="External"/><Relationship Id="rId155" Type="http://schemas.openxmlformats.org/officeDocument/2006/relationships/hyperlink" Target="file:///C:/Users/minsa/jokertest/.pluto/monitor/F22-cancelled-20260918/slice/runs/PLAN-4.json" TargetMode="External"/><Relationship Id="rId156" Type="http://schemas.openxmlformats.org/officeDocument/2006/relationships/hyperlink" Target="file:///C:/Users/minsa/jokertest/.pluto/monitor/F22-cancelled-20260918/slice/runs/PLAN-5.json" TargetMode="External"/><Relationship Id="rId157" Type="http://schemas.openxmlformats.org/officeDocument/2006/relationships/hyperlink" Target="file:///C:/Users/minsa/jokertest/.pluto/monitor/F22-cancelled-20260918/slice/runs/PLAN-6.json" TargetMode="External"/><Relationship Id="rId158" Type="http://schemas.openxmlformats.org/officeDocument/2006/relationships/hyperlink" Target="file:///C:/Users/minsa/jokertest/.pluto/slices/BH/runs/PLAN-1.json" TargetMode="External"/><Relationship Id="rId159" Type="http://schemas.openxmlformats.org/officeDocument/2006/relationships/hyperlink" Target="file:///C:/Users/minsa/jokertest/.pluto/slices/BH/runs/PLAN-2.json" TargetMode="External"/><Relationship Id="rId160" Type="http://schemas.openxmlformats.org/officeDocument/2006/relationships/hyperlink" Target="file:///C:/Users/minsa/jokertest/.pluto/slices/BH/runs/PLAN-3.json" TargetMode="External"/><Relationship Id="rId161" Type="http://schemas.openxmlformats.org/officeDocument/2006/relationships/hyperlink" Target="file:///C:/Users/minsa/jokertest/.pluto/slices/BH/runs/PLAN-4.json" TargetMode="External"/><Relationship Id="rId162" Type="http://schemas.openxmlformats.org/officeDocument/2006/relationships/hyperlink" Target="file:///C:/Users/minsa/jokertest/.pluto/slices/BH/runs/PLAN-5.json" TargetMode="External"/><Relationship Id="rId163" Type="http://schemas.openxmlformats.org/officeDocument/2006/relationships/hyperlink" Target="file:///C:/Users/minsa/jokertest/.pluto/slices/BH/runs/PLAN-6.json" TargetMode="External"/><Relationship Id="rId164" Type="http://schemas.openxmlformats.org/officeDocument/2006/relationships/hyperlink" Target="file:///C:/Users/minsa/jokertest/.pluto/slices/BH/runs/PLAN-7.json" TargetMode="External"/><Relationship Id="rId165" Type="http://schemas.openxmlformats.org/officeDocument/2006/relationships/hyperlink" Target="file:///C:/Users/minsa/jokertest/.pluto/slices/BH/runs/PLAN-8.json" TargetMode="External"/><Relationship Id="rId166" Type="http://schemas.openxmlformats.org/officeDocument/2006/relationships/hyperlink" Target="file:///C:/Users/minsa/jokertest/.pluto/slices/BH/runs/PLAN-9.json" TargetMode="External"/><Relationship Id="rId167" Type="http://schemas.openxmlformats.org/officeDocument/2006/relationships/hyperlink" Target="file:///C:/Users/minsa/jokertest/.pluto/slices/BH/runs/PLAN-10.json" TargetMode="External"/><Relationship Id="rId168" Type="http://schemas.openxmlformats.org/officeDocument/2006/relationships/hyperlink" Target="file:///C:/Users/minsa/jokertest/.pluto/slices/BH/runs/PLAN-11.json" TargetMode="External"/><Relationship Id="rId169" Type="http://schemas.openxmlformats.org/officeDocument/2006/relationships/hyperlink" Target="file:///C:/Users/minsa/jokertest/.pluto/slices/BH/runs/PLAN-12.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F14부터 F23까지 계획 기록 보고서</dc:title>
  <dc:subject>jokertest 계획 변경과 심사 기록 및 전체 133건 부록</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