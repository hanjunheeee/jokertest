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Joker 추가 요구사항과 구현 계획</w:t>
      </w:r>
    </w:p>
    <w:p>
      <w:pPr>
        <w:pStyle w:val="Subtitle"/>
      </w:pPr>
      <w:r>
        <w:t>회원가입 이메일 인증  피의 기록 정리  테스트 재화 충전</w:t>
      </w:r>
    </w:p>
    <w:p>
      <w:r>
        <w:t>작성일 2026년 9월 13일   문서 버전 1   대상 Joker 프로젝트</w:t>
      </w:r>
    </w:p>
    <w:p>
      <w:r>
        <w:t>추가 요구사항 세 건을 신규 작업으로 관리한다. 회원가입에는 이메일 소유 확인을 추가하고, 피의 기록에서는 지정한 지표를 제거하며, 재화 충전은 토스페이먼츠 테스트 환경에서 구현한다. 아래 계획은 착수 순서와 완료 기준을 정하기 위한 개략안이다.</w:t>
      </w:r>
    </w:p>
    <w:p>
      <w:pPr>
        <w:pStyle w:val="Heading2"/>
      </w:pPr>
      <w:r>
        <w:t>요구사항 요약</w:t>
      </w:r>
    </w:p>
    <w:tbl>
      <w:tblPr>
        <w:tblW w:type="auto" w:w="0"/>
        <w:jc w:val="center"/>
        <w:tblLayout w:type="fixed"/>
        <w:tblLook w:firstColumn="1" w:firstRow="1" w:lastColumn="0" w:lastRow="0" w:noHBand="0" w:noVBand="1" w:val="04A0"/>
      </w:tblPr>
      <w:tblGrid>
        <w:gridCol w:w="1134"/>
        <w:gridCol w:w="4819"/>
        <w:gridCol w:w="3685"/>
      </w:tblGrid>
      <w:tr>
        <w:trPr>
          <w:cantSplit/>
          <w:tblHeader/>
        </w:trPr>
        <w:tc>
          <w:tcPr>
            <w:tcW w:type="dxa" w:w="113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EF4"/>
          </w:tcPr>
          <w:p>
            <w:pPr>
              <w:spacing w:after="40" w:before="40"/>
            </w:pPr>
            <w:r>
              <w:rPr>
                <w:b/>
                <w:sz w:val="18"/>
              </w:rPr>
              <w:t>관리 ID</w:t>
            </w:r>
          </w:p>
        </w:tc>
        <w:tc>
          <w:tcPr>
            <w:tcW w:type="dxa" w:w="4819"/>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EF4"/>
          </w:tcPr>
          <w:p>
            <w:pPr>
              <w:spacing w:after="40" w:before="40"/>
            </w:pPr>
            <w:r>
              <w:rPr>
                <w:b/>
                <w:sz w:val="18"/>
              </w:rPr>
              <w:t>확정된 요구</w:t>
            </w:r>
          </w:p>
        </w:tc>
        <w:tc>
          <w:tcPr>
            <w:tcW w:type="dxa" w:w="3685"/>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EF4"/>
          </w:tcPr>
          <w:p>
            <w:pPr>
              <w:spacing w:after="40" w:before="40"/>
            </w:pPr>
            <w:r>
              <w:rPr>
                <w:b/>
                <w:sz w:val="18"/>
              </w:rPr>
              <w:t>기존 작업과 연결</w:t>
            </w:r>
          </w:p>
        </w:tc>
      </w:tr>
      <w:tr>
        <w:trPr>
          <w:cantSplit/>
        </w:trPr>
        <w:tc>
          <w:tcPr>
            <w:tcW w:type="dxa" w:w="113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ADD01</w:t>
            </w:r>
          </w:p>
        </w:tc>
        <w:tc>
          <w:tcPr>
            <w:tcW w:type="dxa" w:w="4819"/>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회원가입 시 이메일 인증</w:t>
            </w:r>
          </w:p>
        </w:tc>
        <w:tc>
          <w:tcPr>
            <w:tcW w:type="dxa" w:w="3685"/>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F02 회원가입 및 F05 소셜 계정, F29 메일 복구</w:t>
            </w:r>
          </w:p>
        </w:tc>
      </w:tr>
      <w:tr>
        <w:trPr>
          <w:cantSplit/>
        </w:trPr>
        <w:tc>
          <w:tcPr>
            <w:tcW w:type="dxa" w:w="113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ADD02</w:t>
            </w:r>
          </w:p>
        </w:tc>
        <w:tc>
          <w:tcPr>
            <w:tcW w:type="dxa" w:w="4819"/>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피의 기록의 전체 판수와 승률 및 명성 삭제</w:t>
            </w:r>
          </w:p>
        </w:tc>
        <w:tc>
          <w:tcPr>
            <w:tcW w:type="dxa" w:w="3685"/>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F10 전적과 랭킹, 마이페이지 표시</w:t>
            </w:r>
          </w:p>
        </w:tc>
      </w:tr>
      <w:tr>
        <w:trPr>
          <w:cantSplit/>
        </w:trPr>
        <w:tc>
          <w:tcPr>
            <w:tcW w:type="dxa" w:w="1134"/>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ADD03</w:t>
            </w:r>
          </w:p>
        </w:tc>
        <w:tc>
          <w:tcPr>
            <w:tcW w:type="dxa" w:w="4819"/>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토스페이먼츠를 이용한 재화 충전 테스트</w:t>
            </w:r>
          </w:p>
        </w:tc>
        <w:tc>
          <w:tcPr>
            <w:tcW w:type="dxa" w:w="3685"/>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F08 지갑과 원장, F09 상점, F28 통합 검증</w:t>
            </w:r>
          </w:p>
        </w:tc>
      </w:tr>
    </w:tbl>
    <w:p>
      <w:pPr>
        <w:pStyle w:val="Heading2"/>
      </w:pPr>
      <w:r>
        <w:t>착수 방향</w:t>
      </w:r>
    </w:p>
    <w:p>
      <w:r>
        <w:t>ADD ID는 이 문서의 관리 번호다. 기존 29개 배치에 등록된 번호가 아니다. 기존 작업을 이어가면서 적용 시점과 의존성을 정하고, 추가 작업도 계획 심사와 테스트 및 Chrome 검증을 거친다. 구현 순서는 ADD02 → ADD01 → ADD03을 제안한다.</w:t>
      </w:r>
    </w:p>
    <w:p>
      <w:pPr>
        <w:pStyle w:val="Heading2"/>
      </w:pPr>
      <w:r>
        <w:t>현행 코드에서 확인한 연결점</w:t>
      </w:r>
    </w:p>
    <w:p>
      <w:pPr>
        <w:pStyle w:val="ListBullet"/>
        <w:spacing w:after="80"/>
      </w:pPr>
      <w:r>
        <w:t>회원가입은 signup에서 계정과 통계 및 기본 지갑·장비 지급을 한 트랜잭션으로 처리한다. 이메일 인증 추가 후에도 이 원자성을 유지한다.</w:t>
      </w:r>
    </w:p>
    <w:p>
      <w:pPr>
        <w:pStyle w:val="ListBullet"/>
        <w:spacing w:after="80"/>
      </w:pPr>
      <w:r>
        <w:t>피의 기록의 현재 데이터는 전체 판수·생존 횟수·단두대 처형이다. 승률은 이 목록에 없고, 명성은 별도 프로필 배너에 있다. 표시 위치에 따른 삭제 범위를 아래에서 구분한다.</w:t>
      </w:r>
    </w:p>
    <w:p>
      <w:pPr>
        <w:pStyle w:val="ListBullet"/>
        <w:spacing w:after="80"/>
      </w:pPr>
      <w:r>
        <w:t>경제 서비스에 지갑 조회와 거래 원장 기반 지급 경로가 존재한다. 충전은 별도 잔액 체계 대신 기존 지갑·원장의 트랜잭션 계약에 연결한다.</w:t>
      </w:r>
    </w:p>
    <w:p>
      <w:pPr>
        <w:pStyle w:val="Heading2"/>
      </w:pPr>
      <w:r>
        <w:t>공통 완료 기준</w:t>
      </w:r>
    </w:p>
    <w:p>
      <w:r>
        <w:t>기능별 인수 조건, 서버 상태 전이, 영향 파일, 실패 복구 시험을 먼저 확정한다. 구현 후 관련 테스트 → 승인된 격리 DB → 전체 시험과 빌드 → 독립 심사 → 실제 Chrome 순으로 검증하며, 수행하지 않은 검증은 미완료로 남긴다.</w:t>
      </w:r>
    </w:p>
    <w:p>
      <w:pPr>
        <w:pStyle w:val="Heading1"/>
        <w:pageBreakBefore/>
      </w:pPr>
      <w:r>
        <w:t>ADD01 회원가입 이메일 인증</w:t>
      </w:r>
    </w:p>
    <w:p>
      <w:r>
        <w:t>이메일 소유 확인을 통과한 주소로만 일반 이메일 회원가입을 완료한다. 화면의 인증 완료 표시를 조작하거나 가입 API를 직접 호출해도 서버 검증을 우회할 수 없어야 한다.</w:t>
      </w:r>
    </w:p>
    <w:p>
      <w:pPr>
        <w:pStyle w:val="Heading2"/>
      </w:pPr>
      <w:r>
        <w:t>사용자 흐름</w:t>
      </w:r>
    </w:p>
    <w:p>
      <w:r>
        <w:t>이메일 입력 → 인증번호 발송 → 메일 수신 → 번호 입력 및 확인 → 나머지 가입 정보 제출 → 가입 완료. 인증 후 이메일을 바꾸면 인증 상태를 해제하고 새 주소를 다시 확인한다. 재발송·만료·발송 실패는 화면에 구분해 표시한다.</w:t>
      </w:r>
    </w:p>
    <w:p>
      <w:pPr>
        <w:pStyle w:val="Heading2"/>
      </w:pPr>
      <w:r>
        <w:t>제안 정책</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EF4"/>
          </w:tcPr>
          <w:p>
            <w:pPr>
              <w:spacing w:after="40" w:before="40"/>
            </w:pPr>
            <w:r>
              <w:rPr>
                <w:b/>
                <w:sz w:val="18"/>
              </w:rPr>
              <w:t>항목</w:t>
            </w:r>
          </w:p>
        </w:tc>
        <w:tc>
          <w:tcPr>
            <w:tcW w:type="dxa" w:w="737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EF4"/>
          </w:tcPr>
          <w:p>
            <w:pPr>
              <w:spacing w:after="40" w:before="40"/>
            </w:pPr>
            <w:r>
              <w:rPr>
                <w:b/>
                <w:sz w:val="18"/>
              </w:rPr>
              <w:t>초기 제안</w:t>
            </w:r>
          </w:p>
        </w:tc>
      </w:tr>
      <w:tr>
        <w:trPr>
          <w:cantSplit/>
        </w:trPr>
        <w:tc>
          <w:tcPr>
            <w:tcW w:type="dxa" w:w="22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인증 수단</w:t>
            </w:r>
          </w:p>
        </w:tc>
        <w:tc>
          <w:tcPr>
            <w:tcW w:type="dxa" w:w="737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메일로 받는 6자리 번호</w:t>
            </w:r>
          </w:p>
        </w:tc>
      </w:tr>
      <w:tr>
        <w:trPr>
          <w:cantSplit/>
        </w:trPr>
        <w:tc>
          <w:tcPr>
            <w:tcW w:type="dxa" w:w="22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유효 기간</w:t>
            </w:r>
          </w:p>
        </w:tc>
        <w:tc>
          <w:tcPr>
            <w:tcW w:type="dxa" w:w="737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10분, 재발송 간격 60초</w:t>
            </w:r>
          </w:p>
        </w:tc>
      </w:tr>
      <w:tr>
        <w:trPr>
          <w:cantSplit/>
        </w:trPr>
        <w:tc>
          <w:tcPr>
            <w:tcW w:type="dxa" w:w="22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시도 제한</w:t>
            </w:r>
          </w:p>
        </w:tc>
        <w:tc>
          <w:tcPr>
            <w:tcW w:type="dxa" w:w="737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인증 건당 오입력 5회 이후 새 인증 필요</w:t>
            </w:r>
          </w:p>
        </w:tc>
      </w:tr>
      <w:tr>
        <w:trPr>
          <w:cantSplit/>
        </w:trPr>
        <w:tc>
          <w:tcPr>
            <w:tcW w:type="dxa" w:w="22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재발송 처리</w:t>
            </w:r>
          </w:p>
        </w:tc>
        <w:tc>
          <w:tcPr>
            <w:tcW w:type="dxa" w:w="737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이전 번호 무효화, 이메일 및 IP별 발송량 제한</w:t>
            </w:r>
          </w:p>
        </w:tc>
      </w:tr>
      <w:tr>
        <w:trPr>
          <w:cantSplit/>
        </w:trPr>
        <w:tc>
          <w:tcPr>
            <w:tcW w:type="dxa" w:w="2268"/>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기존 및 소셜 계정</w:t>
            </w:r>
          </w:p>
        </w:tc>
        <w:tc>
          <w:tcPr>
            <w:tcW w:type="dxa" w:w="7370"/>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기존 계정 일괄 차단 없이 유지. 소셜 제공자의 검증된 이메일 처리 정책은 별도 확정</w:t>
            </w:r>
          </w:p>
        </w:tc>
      </w:tr>
    </w:tbl>
    <w:p>
      <w:r>
        <w:t>위 숫자와 기존·소셜 계정 정책은 제안값이다. 메일 발송 서비스와 발신 주소를 정한 뒤 확정한다. 이메일 인증은 주소 소유 확인이며 실명 본인확인 기능은 아니다.</w:t>
      </w:r>
    </w:p>
    <w:p>
      <w:pPr>
        <w:pStyle w:val="Heading2"/>
      </w:pPr>
      <w:r>
        <w:t>구현 계획</w:t>
      </w:r>
    </w:p>
    <w:p>
      <w:pPr>
        <w:pStyle w:val="ListBullet"/>
        <w:spacing w:after="80"/>
      </w:pPr>
      <w:r>
        <w:t>발송·확인 API와 인증 상태 저장소를 추가한다. 인증 목적, 정규화 이메일, 만료 시각, 시도 횟수, 사용 여부를 서버가 관리한다. 번호 원문은 저장하지 않고 서버 비밀값을 이용한 검증값을 저장한다.</w:t>
      </w:r>
    </w:p>
    <w:p>
      <w:pPr>
        <w:pStyle w:val="ListBullet"/>
        <w:spacing w:after="80"/>
      </w:pPr>
      <w:r>
        <w:t>인증 성공 시 짧은 수명의 가입 증명을 발급한다. 가입 제출 때 이메일·목적·유효 기간을 재검증하고, 계정 생성 및 기본 지급과 함께 증명을 한 번만 소비한다. 가입 실패 시 복구와 재시도가 가능해야 한다.</w:t>
      </w:r>
    </w:p>
    <w:p>
      <w:pPr>
        <w:pStyle w:val="ListBullet"/>
        <w:spacing w:after="80"/>
      </w:pPr>
      <w:r>
        <w:t>사용자가 보낸 email_verified 값은 신뢰하지 않는다. 발송 실패를 인증 성공으로 표시하지 않고, 번호와 가입 증명을 로그에 노출하지 않는다.</w:t>
      </w:r>
    </w:p>
    <w:p>
      <w:pPr>
        <w:pStyle w:val="ListBullet"/>
        <w:spacing w:after="80"/>
      </w:pPr>
      <w:r>
        <w:t>F29 비밀번호 찾기와 메일 전송 기반을 공유하되 인증 목적과 증명은 분리한다. 정확한 테이블·함수 이름은 실제 착수 시점의 코드와 대조해 결정한다.</w:t>
      </w:r>
    </w:p>
    <w:p>
      <w:pPr>
        <w:pStyle w:val="Heading2"/>
      </w:pPr>
      <w:r>
        <w:t>인수 기준</w:t>
      </w:r>
    </w:p>
    <w:p>
      <w:r>
        <w:t>정상 메일 수신 후 가입 성공, 인증 없이 직접 가입 거부, 번호 만료·오입력·재발송 처리, 인증 후 주소 변경 시 재인증, 같은 증명 동시 제출의 단일 가입을 검증한다. Chrome과 승인된 테스트 메일함에서 실제 발송·수신·가입까지 확인하고 기본 지급 및 중복 계정 방지 회귀 시험을 통과한다.</w:t>
      </w:r>
    </w:p>
    <w:p>
      <w:pPr>
        <w:pStyle w:val="Heading1"/>
        <w:pageBreakBefore/>
      </w:pPr>
      <w:r>
        <w:t>ADD02 피의 기록 표시 정리</w:t>
      </w:r>
    </w:p>
    <w:p>
      <w:r>
        <w:t>피의 기록에서 전체 판수·승률·명성을 표시하지 않는다. 생존 횟수와 단두대 처형은 유지하는 안으로 구성한다. 삭제 항목의 빈 자리나 구분선이 남지 않도록 레이아웃도 함께 조정한다.</w:t>
      </w:r>
    </w:p>
    <w:p>
      <w:pPr>
        <w:pStyle w:val="Heading2"/>
      </w:pPr>
      <w:r>
        <w:t>삭제 범위와 유지 범위</w:t>
      </w:r>
    </w:p>
    <w:tbl>
      <w:tblPr>
        <w:tblW w:type="auto" w:w="0"/>
        <w:jc w:val="center"/>
        <w:tblLayout w:type="fixed"/>
        <w:tblLook w:firstColumn="1" w:firstRow="1" w:lastColumn="0" w:lastRow="0" w:noHBand="0" w:noVBand="1" w:val="04A0"/>
      </w:tblPr>
      <w:tblGrid>
        <w:gridCol w:w="2041"/>
        <w:gridCol w:w="7597"/>
      </w:tblGrid>
      <w:tr>
        <w:trPr>
          <w:cantSplit/>
          <w:tblHeader/>
        </w:trPr>
        <w:tc>
          <w:tcPr>
            <w:tcW w:type="dxa" w:w="2041"/>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EF4"/>
          </w:tcPr>
          <w:p>
            <w:pPr>
              <w:spacing w:after="40" w:before="40"/>
            </w:pPr>
            <w:r>
              <w:rPr>
                <w:b/>
                <w:sz w:val="18"/>
              </w:rPr>
              <w:t>구분</w:t>
            </w:r>
          </w:p>
        </w:tc>
        <w:tc>
          <w:tcPr>
            <w:tcW w:type="dxa" w:w="7597"/>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EF4"/>
          </w:tcPr>
          <w:p>
            <w:pPr>
              <w:spacing w:after="40" w:before="40"/>
            </w:pPr>
            <w:r>
              <w:rPr>
                <w:b/>
                <w:sz w:val="18"/>
              </w:rPr>
              <w:t>적용 내용</w:t>
            </w:r>
          </w:p>
        </w:tc>
      </w:tr>
      <w:tr>
        <w:trPr>
          <w:cantSplit/>
        </w:trPr>
        <w:tc>
          <w:tcPr>
            <w:tcW w:type="dxa" w:w="2041"/>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피의 기록</w:t>
            </w:r>
          </w:p>
        </w:tc>
        <w:tc>
          <w:tcPr>
            <w:tcW w:type="dxa" w:w="7597"/>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전체 판수 행 삭제. 승률·명성이 다른 표시 경로나 대체 데이터에 있으면 함께 제거</w:t>
            </w:r>
          </w:p>
        </w:tc>
      </w:tr>
      <w:tr>
        <w:trPr>
          <w:cantSplit/>
        </w:trPr>
        <w:tc>
          <w:tcPr>
            <w:tcW w:type="dxa" w:w="2041"/>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남기는 기록</w:t>
            </w:r>
          </w:p>
        </w:tc>
        <w:tc>
          <w:tcPr>
            <w:tcW w:type="dxa" w:w="7597"/>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현행 생존 횟수·단두대 처형을 실제 계정 데이터로 표시</w:t>
            </w:r>
          </w:p>
        </w:tc>
      </w:tr>
      <w:tr>
        <w:trPr>
          <w:cantSplit/>
        </w:trPr>
        <w:tc>
          <w:tcPr>
            <w:tcW w:type="dxa" w:w="2041"/>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집계 데이터</w:t>
            </w:r>
          </w:p>
        </w:tc>
        <w:tc>
          <w:tcPr>
            <w:tcW w:type="dxa" w:w="7597"/>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total_games 및 승률 산정에 쓰는 전적과 명성 저장값은 보존</w:t>
            </w:r>
          </w:p>
        </w:tc>
      </w:tr>
      <w:tr>
        <w:trPr>
          <w:cantSplit/>
        </w:trPr>
        <w:tc>
          <w:tcPr>
            <w:tcW w:type="dxa" w:w="2041"/>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별도 화면</w:t>
            </w:r>
          </w:p>
        </w:tc>
        <w:tc>
          <w:tcPr>
            <w:tcW w:type="dxa" w:w="7597"/>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랭킹·업적·운명의 가면은 유지. 로비 및 마이페이지 배너의 명성까지 제거할지는 범위 확정 필요</w:t>
            </w:r>
          </w:p>
        </w:tc>
      </w:tr>
    </w:tbl>
    <w:p>
      <w:r>
        <w:t>현재 useMyProfile의 피의 기록 목록에는 승률과 명성이 없다. 따라서 세 항목이 현재 모두 표시된다고 가정하지 않는다. 명성의 전체 화면 삭제를 선택하면 공유 배너 소비처까지 별도 영향 분석에 포함한다.</w:t>
      </w:r>
    </w:p>
    <w:p>
      <w:pPr>
        <w:pStyle w:val="Heading2"/>
      </w:pPr>
      <w:r>
        <w:t>구현 계획</w:t>
      </w:r>
    </w:p>
    <w:p>
      <w:pPr>
        <w:pStyle w:val="ListBullet"/>
        <w:spacing w:after="80"/>
      </w:pPr>
      <w:r>
        <w:t>useMyProfile의 stats 구성과 myPageAssets의 대체 통계에서 전체 판수를 제거한다. 정상·로딩·실패·데이터 없음 경로에서 삭제 지표가 다시 나타나지 않는지 확인한다.</w:t>
      </w:r>
    </w:p>
    <w:p>
      <w:pPr>
        <w:pStyle w:val="ListBullet"/>
        <w:spacing w:after="80"/>
      </w:pPr>
      <w:r>
        <w:t>BloodRecordFrame, BloodRecordStatsPanel, BloodRecordStatRow와 관련 스타일을 검토해 두 행에 맞게 간격을 조정한다. 이미지 자체에 삭제 문구가 포함됐는지도 확인한다.</w:t>
      </w:r>
    </w:p>
    <w:p>
      <w:pPr>
        <w:pStyle w:val="ListBullet"/>
        <w:spacing w:after="80"/>
      </w:pPr>
      <w:r>
        <w:t>프로필 데이터가 없을 때 다른 계정의 값이나 정적 예시 숫자를 실제 전적으로 보이지 않게 한다. 숫자가 0인 계정도 0을 정상 표시한다.</w:t>
      </w:r>
    </w:p>
    <w:p>
      <w:pPr>
        <w:pStyle w:val="ListBullet"/>
        <w:spacing w:after="80"/>
      </w:pPr>
      <w:r>
        <w:t>다른 기능의 계산과 저장을 지우지 않는다. 전적·업적·랭킹 API 소비처를 확인한 뒤 필요 없는 표시 가공만 정리한다.</w:t>
      </w:r>
    </w:p>
    <w:p>
      <w:pPr>
        <w:pStyle w:val="Heading2"/>
      </w:pPr>
      <w:r>
        <w:t>인수 기준</w:t>
      </w:r>
    </w:p>
    <w:p>
      <w:r>
        <w:t>정상 계정·0판 계정·계정 전환·새로고침·조회 실패에서 삭제 지표가 보이지 않아야 한다. 생존 횟수와 단두대 처형은 계정별로 정확해야 하며, 큰 글자 설정과 좁은 화면에서도 겹치거나 잘리지 않아야 한다. 업적과 직업별 랭킹 및 운명의 가면 관련 회귀 시험을 통과한다.</w:t>
      </w:r>
    </w:p>
    <w:p>
      <w:pPr>
        <w:pStyle w:val="Heading2"/>
      </w:pPr>
      <w:r>
        <w:t>영향 파일 후보</w:t>
      </w:r>
    </w:p>
    <w:p>
      <w:r>
        <w:t>frontend/src/domains/user/hooks/useMyProfile.js</w:t>
        <w:br/>
        <w:t>frontend/src/domains/user/constants/myPageAssets.js</w:t>
        <w:br/>
        <w:t>frontend/src/domains/user/components/BloodRecordFrame.jsx</w:t>
        <w:br/>
        <w:t>frontend/src/domains/user/components/BloodRecordFrame/</w:t>
        <w:br/>
        <w:t>frontend/src/domains/user/constants/myPageLayoutStyle.js</w:t>
      </w:r>
    </w:p>
    <w:p>
      <w:pPr>
        <w:pStyle w:val="Heading1"/>
        <w:pageBreakBefore/>
      </w:pPr>
      <w:r>
        <w:t>ADD03 토스페이먼츠 테스트 재화 충전</w:t>
      </w:r>
    </w:p>
    <w:p>
      <w:r>
        <w:t>로그인한 사용자가 충전 상품을 선택하고 토스페이먼츠 테스트 결제를 완료하면 해당 계정의 테스트 지갑에 재화를 한 번 지급한다. 화면에 테스트 충전임을 표시한다. 테스트 키를 이용한 승인은 가상 처리되며 실제 결제수단에서 금액이 차감되지 않는다. [1]</w:t>
      </w:r>
    </w:p>
    <w:p>
      <w:pPr>
        <w:pStyle w:val="Heading2"/>
      </w:pPr>
      <w:r>
        <w:t>범위와 상품 정책</w:t>
      </w:r>
    </w:p>
    <w:p>
      <w:r>
        <w:t>초기안은 카드·간편결제 통합결제창을 사용하는 일회성 충전이다. 토스페이먼츠 연동은 결제대행 연동을 뜻하며 토스페이만으로 결제수단을 제한한다는 뜻은 아니다. 충전 대상 재화, 상품별 원화 가격과 지급량, 보너스 여부는 미정이다. 서버 상품 목록으로 관리하고 브라우저가 금액이나 지급량을 정하지 못하게 한다. [2]</w:t>
      </w:r>
    </w:p>
    <w:p>
      <w:pPr>
        <w:pStyle w:val="Heading2"/>
      </w:pPr>
      <w:r>
        <w:t>결제와 지급 흐름</w:t>
      </w:r>
    </w:p>
    <w:p>
      <w:r>
        <w:t>상품 선택 → 서버 주문 생성 → 토스 테스트 결제창 → 인증 결과 복귀 → 서버에서 주문자·상품·금액 대조 → 결제 승인 → 원장 및 지갑 반영 → 완료 화면과 잔액 재조회. 성공 URL 도착만으로 재화를 지급하지 않는다. 서버가 paymentKey·orderId·amount를 확인하고 승인 API를 호출해야 한다. [2][3]</w:t>
      </w:r>
    </w:p>
    <w:p>
      <w:pPr>
        <w:pStyle w:val="Heading2"/>
      </w:pPr>
      <w:r>
        <w:t>구현 계획</w:t>
      </w:r>
    </w:p>
    <w:p>
      <w:pPr>
        <w:pStyle w:val="ListBullet"/>
        <w:spacing w:after="80"/>
      </w:pPr>
      <w:r>
        <w:t>새 충전 주문에 소유 계정, 상품 버전, 금액, 지급량, 상태 및 고유 주문번호를 저장한다. 테스트 클라이언트 키와 시크릿 키는 같은 세트를 사용하며 시크릿은 서버에만 둔다. 라이브 키가 들어오면 테스트 실행을 차단한다. [1]</w:t>
      </w:r>
    </w:p>
    <w:p>
      <w:pPr>
        <w:pStyle w:val="ListBullet"/>
        <w:spacing w:after="80"/>
      </w:pPr>
      <w:r>
        <w:t>결제 승인과 로컬 DB 저장은 하나의 분산 트랜잭션이 될 수 없으므로, 승인 성공 후 지급 실패를 별도 상태로 남긴다. 외부 API 대기 동안 DB 행 잠금을 오래 유지하지 않는다.</w:t>
      </w:r>
    </w:p>
    <w:p>
      <w:pPr>
        <w:pStyle w:val="ListBullet"/>
        <w:spacing w:after="80"/>
      </w:pPr>
      <w:r>
        <w:t>결제 승인 응답을 잃으면 즉시 새 주문이나 새 지급을 만들지 않고 같은 주문의 결과를 조회·복구한다. 외부 API 멱등키와 내부 주문·결제키·원장 유일 제약을 함께 사용한다. [4]</w:t>
      </w:r>
    </w:p>
    <w:p>
      <w:pPr>
        <w:pStyle w:val="ListBullet"/>
        <w:spacing w:after="80"/>
      </w:pPr>
      <w:r>
        <w:t>지갑 증액·충전 원장 기록·지급 완료 표시를 로컬 트랜잭션으로 확정한다. 승인 후 서버 중단 또는 DB 실패 시 재처리로 정확히 한 번 지급되도록 한다. 취소된 결제는 지급 대상에서 제외한다.</w:t>
      </w:r>
    </w:p>
    <w:p>
      <w:pPr>
        <w:pStyle w:val="ListBullet"/>
        <w:spacing w:after="80"/>
      </w:pPr>
      <w:r>
        <w:t>테스트 결제 완료·실패·취소·결과 확인 중 화면과 충전 내역을 제공한다. 웹훅을 도입하면 중복·역순 수신을 가정하고 서버 측 결제 조회 결과와 대조한다.</w:t>
      </w:r>
    </w:p>
    <w:p>
      <w:pPr>
        <w:pStyle w:val="Heading2"/>
      </w:pPr>
      <w:r>
        <w:t>인수 기준</w:t>
      </w:r>
    </w:p>
    <w:p>
      <w:r>
        <w:t>실제 테스트 결제창부터 승인·잔액 증가·새로고침까지 확인한다. 금액 변조와 타인 주문은 거부하고, 연속 클릭·중복 콜백·재시도·응답 유실·승인 후 DB 실패에서도 한 번만 지급한다. 취소·실패는 지급하지 않는다. 테스트 결제 기록과 게임 원장을 대조한다. 유료 전환, 정기결제 및 운영 환불 정책은 이번 범위에 포함하지 않는다.</w:t>
      </w:r>
    </w:p>
    <w:p>
      <w:pPr>
        <w:pStyle w:val="Heading1"/>
        <w:pageBreakBefore/>
      </w:pPr>
      <w:r>
        <w:t>작업 순서와 착수 전 결정 사항</w:t>
      </w:r>
    </w:p>
    <w:tbl>
      <w:tblPr>
        <w:tblW w:type="auto" w:w="0"/>
        <w:jc w:val="center"/>
        <w:tblLayout w:type="fixed"/>
        <w:tblLook w:firstColumn="1" w:firstRow="1" w:lastColumn="0" w:lastRow="0" w:noHBand="0" w:noVBand="1" w:val="04A0"/>
      </w:tblPr>
      <w:tblGrid>
        <w:gridCol w:w="907"/>
        <w:gridCol w:w="4309"/>
        <w:gridCol w:w="4422"/>
      </w:tblGrid>
      <w:tr>
        <w:trPr>
          <w:cantSplit/>
          <w:tblHeader/>
        </w:trPr>
        <w:tc>
          <w:tcPr>
            <w:tcW w:type="dxa" w:w="907"/>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EF4"/>
          </w:tcPr>
          <w:p>
            <w:pPr>
              <w:spacing w:after="40" w:before="40"/>
            </w:pPr>
            <w:r>
              <w:rPr>
                <w:b/>
                <w:sz w:val="18"/>
              </w:rPr>
              <w:t>단계</w:t>
            </w:r>
          </w:p>
        </w:tc>
        <w:tc>
          <w:tcPr>
            <w:tcW w:type="dxa" w:w="4309"/>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EF4"/>
          </w:tcPr>
          <w:p>
            <w:pPr>
              <w:spacing w:after="40" w:before="40"/>
            </w:pPr>
            <w:r>
              <w:rPr>
                <w:b/>
                <w:sz w:val="18"/>
              </w:rPr>
              <w:t>주요 작업</w:t>
            </w:r>
          </w:p>
        </w:tc>
        <w:tc>
          <w:tcPr>
            <w:tcW w:type="dxa" w:w="44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shd w:fill="E8EEF4"/>
          </w:tcPr>
          <w:p>
            <w:pPr>
              <w:spacing w:after="40" w:before="40"/>
            </w:pPr>
            <w:r>
              <w:rPr>
                <w:b/>
                <w:sz w:val="18"/>
              </w:rPr>
              <w:t>완료 산출물</w:t>
            </w:r>
          </w:p>
        </w:tc>
      </w:tr>
      <w:tr>
        <w:trPr>
          <w:cantSplit/>
        </w:trPr>
        <w:tc>
          <w:tcPr>
            <w:tcW w:type="dxa" w:w="907"/>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1</w:t>
            </w:r>
          </w:p>
        </w:tc>
        <w:tc>
          <w:tcPr>
            <w:tcW w:type="dxa" w:w="4309"/>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범위와 정책 확정</w:t>
            </w:r>
          </w:p>
        </w:tc>
        <w:tc>
          <w:tcPr>
            <w:tcW w:type="dxa" w:w="44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화면 삭제 범위, 인증 정책, 충전 상품표</w:t>
            </w:r>
          </w:p>
        </w:tc>
      </w:tr>
      <w:tr>
        <w:trPr>
          <w:cantSplit/>
        </w:trPr>
        <w:tc>
          <w:tcPr>
            <w:tcW w:type="dxa" w:w="907"/>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2</w:t>
            </w:r>
          </w:p>
        </w:tc>
        <w:tc>
          <w:tcPr>
            <w:tcW w:type="dxa" w:w="4309"/>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ADD02 표시 정리</w:t>
            </w:r>
          </w:p>
        </w:tc>
        <w:tc>
          <w:tcPr>
            <w:tcW w:type="dxa" w:w="44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두 행 화면 및 계정 전환 회귀 증거</w:t>
            </w:r>
          </w:p>
        </w:tc>
      </w:tr>
      <w:tr>
        <w:trPr>
          <w:cantSplit/>
        </w:trPr>
        <w:tc>
          <w:tcPr>
            <w:tcW w:type="dxa" w:w="907"/>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3</w:t>
            </w:r>
          </w:p>
        </w:tc>
        <w:tc>
          <w:tcPr>
            <w:tcW w:type="dxa" w:w="4309"/>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ADD01 인증 기반과 가입 연결</w:t>
            </w:r>
          </w:p>
        </w:tc>
        <w:tc>
          <w:tcPr>
            <w:tcW w:type="dxa" w:w="44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메일 발송·수신·가입 및 증명 소비 검증</w:t>
            </w:r>
          </w:p>
        </w:tc>
      </w:tr>
      <w:tr>
        <w:trPr>
          <w:cantSplit/>
        </w:trPr>
        <w:tc>
          <w:tcPr>
            <w:tcW w:type="dxa" w:w="907"/>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4</w:t>
            </w:r>
          </w:p>
        </w:tc>
        <w:tc>
          <w:tcPr>
            <w:tcW w:type="dxa" w:w="4309"/>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ADD03 주문과 결제 승인 및 지급</w:t>
            </w:r>
          </w:p>
        </w:tc>
        <w:tc>
          <w:tcPr>
            <w:tcW w:type="dxa" w:w="44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실제 테스트 승인과 중복 지급 방지 검증</w:t>
            </w:r>
          </w:p>
        </w:tc>
      </w:tr>
      <w:tr>
        <w:trPr>
          <w:cantSplit/>
        </w:trPr>
        <w:tc>
          <w:tcPr>
            <w:tcW w:type="dxa" w:w="907"/>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5</w:t>
            </w:r>
          </w:p>
        </w:tc>
        <w:tc>
          <w:tcPr>
            <w:tcW w:type="dxa" w:w="4309"/>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통합 검증과 정상 심사</w:t>
            </w:r>
          </w:p>
        </w:tc>
        <w:tc>
          <w:tcPr>
            <w:tcW w:type="dxa" w:w="4422"/>
            <w:vAlign w:val="center"/>
            <w:tcBorders>
              <w:top w:val="single" w:sz="4" w:color="D9D9D9"/>
              <w:left w:val="single" w:sz="4" w:color="D9D9D9"/>
              <w:bottom w:val="single" w:sz="4" w:color="D9D9D9"/>
              <w:right w:val="single" w:sz="4" w:color="D9D9D9"/>
            </w:tcBorders>
            <w:tcMar>
              <w:top w:w="60" w:type="dxa"/>
              <w:left w:w="60" w:type="dxa"/>
              <w:bottom w:w="60" w:type="dxa"/>
              <w:right w:w="60" w:type="dxa"/>
            </w:tcMar>
          </w:tcPr>
          <w:p>
            <w:pPr>
              <w:spacing w:after="40" w:before="40"/>
            </w:pPr>
            <w:r>
              <w:rPr>
                <w:b w:val="0"/>
                <w:sz w:val="18"/>
              </w:rPr>
              <w:t>가입 → 충전 → 상품 구매 → 로그아웃 및 복원</w:t>
            </w:r>
          </w:p>
        </w:tc>
      </w:tr>
    </w:tbl>
    <w:p>
      <w:pPr>
        <w:pStyle w:val="Heading2"/>
      </w:pPr>
      <w:r>
        <w:t>착수 전에 정할 항목</w:t>
      </w:r>
    </w:p>
    <w:p>
      <w:pPr>
        <w:pStyle w:val="ListBullet"/>
        <w:spacing w:after="80"/>
      </w:pPr>
      <w:r>
        <w:t>이메일 인증: 발송 서비스, 발신 주소, 테스트 수신함, 제안된 만료·재발송·시도 제한값, 소셜 가입의 추가 인증 여부.</w:t>
      </w:r>
    </w:p>
    <w:p>
      <w:pPr>
        <w:pStyle w:val="ListBullet"/>
        <w:spacing w:after="80"/>
      </w:pPr>
      <w:r>
        <w:t>피의 기록: 명성 제거를 해당 기록 영역으로 한정할지, 로비·마이페이지 프로필 배너까지 확대할지. 생존 횟수·단두대 처형 유지 여부.</w:t>
      </w:r>
    </w:p>
    <w:p>
      <w:pPr>
        <w:pStyle w:val="ListBullet"/>
        <w:spacing w:after="80"/>
      </w:pPr>
      <w:r>
        <w:t>충전: GOLD 또는 DIAMOND 등 대상 재화, 상품 금액·지급량, 보너스, 테스트 상점 키, 사용할 결제수단. 키는 문서나 저장소에 붙여 넣지 않는다.</w:t>
      </w:r>
    </w:p>
    <w:p>
      <w:pPr>
        <w:pStyle w:val="Heading2"/>
      </w:pPr>
      <w:r>
        <w:t>기존 작업과 검증 운영</w:t>
      </w:r>
    </w:p>
    <w:p>
      <w:r>
        <w:t>기존 F19 진행 중 소스를 덮어쓰지 않는다. ADD02는 마이페이지 변경이 안정된 뒤, ADD01은 F29 메일 공통 기반과 충돌 여부를 확인한 뒤, ADD03은 기존 지갑·상점 계약을 확인한 뒤 착수한다. 기존 29개 배치에 자동 삽입하지 않고 별도 추가 작업으로 편성하는 안이다.</w:t>
      </w:r>
    </w:p>
    <w:p>
      <w:r>
        <w:t>DB 검증은 승인된 pluto_f01_20260909_al 및 _restore_check에서만 수행한다. 구현·전체 DB 검사·Chrome QA를 동시에 실행하지 않는다. 관련 실패를 먼저 재현하고 전체 검사 및 독립 심사를 수행한다. 추가 세 건이 F28 이후 반영되면 추가 통합 인수를 별도로 수행한다. 기간은 외부 설정과 확정 범위가 정해진 후 산정한다.</w:t>
      </w:r>
    </w:p>
    <w:p>
      <w:pPr>
        <w:pStyle w:val="Heading2"/>
      </w:pPr>
      <w:r>
        <w:t>근거 자료</w:t>
      </w:r>
    </w:p>
    <w:p>
      <w:r>
        <w:t>프로젝트 기준: 2026년 9월 13일 메인 소스의 auth.service.js, economy.service.js, useMyProfile.js, myPageAssets.js, BloodRecordFrame 및 하위 컴포넌트. 실제 착수 시 병합된 최신 소스와 다시 대조한다.</w:t>
      </w:r>
    </w:p>
    <w:p>
      <w:pPr>
        <w:spacing w:after="60" w:line="220" w:lineRule="exact"/>
      </w:pPr>
      <w:r>
        <w:rPr>
          <w:b/>
          <w:sz w:val="17"/>
        </w:rPr>
        <w:t>[1] 토스페이먼츠 API 키</w:t>
        <w:br/>
      </w:r>
      <w:r>
        <w:rPr>
          <w:sz w:val="16"/>
        </w:rPr>
        <w:t>https://docs.tosspayments.com/reference/using-api/api-keys</w:t>
      </w:r>
    </w:p>
    <w:p>
      <w:pPr>
        <w:spacing w:after="60" w:line="220" w:lineRule="exact"/>
      </w:pPr>
      <w:r>
        <w:rPr>
          <w:b/>
          <w:sz w:val="17"/>
        </w:rPr>
        <w:t>[2] 카드 및 간편결제 통합결제창 연동</w:t>
        <w:br/>
      </w:r>
      <w:r>
        <w:rPr>
          <w:sz w:val="16"/>
        </w:rPr>
        <w:t>https://docs.tosspayments.com/guides/v2/payment-window/integration</w:t>
      </w:r>
    </w:p>
    <w:p>
      <w:pPr>
        <w:spacing w:after="60" w:line="220" w:lineRule="exact"/>
      </w:pPr>
      <w:r>
        <w:rPr>
          <w:b/>
          <w:sz w:val="17"/>
        </w:rPr>
        <w:t>[3] 결제 흐름 이해하기</w:t>
        <w:br/>
      </w:r>
      <w:r>
        <w:rPr>
          <w:sz w:val="16"/>
        </w:rPr>
        <w:t>https://docs.tosspayments.com/guides/v2/get-started/payment-flow</w:t>
      </w:r>
    </w:p>
    <w:p>
      <w:pPr>
        <w:spacing w:after="60" w:line="220" w:lineRule="exact"/>
      </w:pPr>
      <w:r>
        <w:rPr>
          <w:b/>
          <w:sz w:val="17"/>
        </w:rPr>
        <w:t>[4] 인증 및 기타 헤더 설정</w:t>
        <w:br/>
      </w:r>
      <w:r>
        <w:rPr>
          <w:sz w:val="16"/>
        </w:rPr>
        <w:t>https://docs.tosspayments.com/reference/using-api/authorization</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widowControl/>
      <w:snapToGrid w:val="0"/>
    </w:pPr>
    <w:rPr>
      <w:rFonts w:ascii="맑은 고딕" w:hAnsi="맑은 고딕" w:eastAsia="맑은 고딕"/>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52" w:lineRule="auto"/>
      <w:outlineLvl w:val="0"/>
      <w:snapToGrid w:val="0"/>
    </w:pPr>
    <w:rPr>
      <w:rFonts w:asciiTheme="majorHAnsi" w:eastAsiaTheme="majorEastAsia" w:hAnsiTheme="majorHAnsi" w:cstheme="majorBidi" w:ascii="맑은 고딕" w:hAnsi="맑은 고딕" w:eastAsia="맑은 고딕"/>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252" w:lineRule="auto"/>
      <w:outlineLvl w:val="1"/>
      <w:snapToGrid w:val="0"/>
    </w:pPr>
    <w:rPr>
      <w:rFonts w:asciiTheme="majorHAnsi" w:eastAsiaTheme="majorEastAsia" w:hAnsiTheme="majorHAnsi" w:cstheme="majorBidi" w:ascii="맑은 고딕" w:hAnsi="맑은 고딕" w:eastAsia="맑은 고딕"/>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252" w:lineRule="auto"/>
      <w:outlineLvl w:val="2"/>
      <w:snapToGrid w:val="0"/>
    </w:pPr>
    <w:rPr>
      <w:rFonts w:asciiTheme="majorHAnsi" w:eastAsiaTheme="majorEastAsia" w:hAnsiTheme="majorHAnsi" w:cstheme="majorBidi" w:ascii="맑은 고딕" w:hAnsi="맑은 고딕" w:eastAsia="맑은 고딕"/>
      <w:b/>
      <w:bCs/>
      <w:i w:val="0"/>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2" w:lineRule="auto"/>
      <w:contextualSpacing/>
      <w:snapToGrid w:val="0"/>
    </w:pPr>
    <w:rPr>
      <w:rFonts w:asciiTheme="majorHAnsi" w:eastAsiaTheme="majorEastAsia" w:hAnsiTheme="majorHAnsi" w:cstheme="majorBidi" w:ascii="맑은 고딕" w:hAnsi="맑은 고딕" w:eastAsia="맑은 고딕"/>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52" w:lineRule="auto"/>
      <w:snapToGrid w:val="0"/>
    </w:pPr>
    <w:rPr>
      <w:rFonts w:asciiTheme="majorHAnsi" w:eastAsiaTheme="majorEastAsia" w:hAnsiTheme="majorHAnsi" w:cstheme="majorBidi" w:ascii="맑은 고딕" w:hAnsi="맑은 고딕" w:eastAsia="맑은 고딕"/>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snapToGrid w:val="0"/>
    </w:pPr>
    <w:rPr>
      <w:rFonts w:ascii="맑은 고딕" w:hAnsi="맑은 고딕" w:eastAsia="맑은 고딕"/>
      <w:i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Joker 추가 요구사항과 구현 계획</dc:title>
  <dc:subject>회원가입 이메일 인증 피의 기록 지표 정리 토스페이먼츠 테스트 충전</dc:subject>
  <dc:creator>Joker 프로젝트</dc:creator>
  <cp:keywords/>
  <dc:description>generated by python-docx</dc:description>
  <cp:lastModifiedBy/>
  <cp:revision>1</cp:revision>
  <dcterms:created xsi:type="dcterms:W3CDTF">2013-12-23T23:15:00Z</dcterms:created>
  <dcterms:modified xsi:type="dcterms:W3CDTF">2013-12-23T23:15:00Z</dcterms:modified>
  <cp:category/>
</cp:coreProperties>
</file>